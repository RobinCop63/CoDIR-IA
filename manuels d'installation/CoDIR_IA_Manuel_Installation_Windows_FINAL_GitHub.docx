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59D4" w14:textId="77777777" w:rsidR="002711A7" w:rsidRPr="004548C0" w:rsidRDefault="002711A7" w:rsidP="00CF34D1">
      <w:pPr>
        <w:pStyle w:val="Titre"/>
        <w:jc w:val="center"/>
        <w:rPr>
          <w:rFonts w:ascii="Aptos" w:hAnsi="Aptos"/>
        </w:rPr>
      </w:pPr>
    </w:p>
    <w:p w14:paraId="42AAB020" w14:textId="77777777" w:rsidR="002711A7" w:rsidRPr="004548C0" w:rsidRDefault="002711A7" w:rsidP="00CF34D1">
      <w:pPr>
        <w:pStyle w:val="Titre"/>
        <w:jc w:val="center"/>
        <w:rPr>
          <w:rFonts w:ascii="Aptos" w:hAnsi="Aptos"/>
        </w:rPr>
      </w:pPr>
    </w:p>
    <w:p w14:paraId="37E34B78" w14:textId="77777777" w:rsidR="002711A7" w:rsidRPr="004548C0" w:rsidRDefault="002711A7" w:rsidP="00CF34D1">
      <w:pPr>
        <w:pStyle w:val="Titre"/>
        <w:jc w:val="center"/>
        <w:rPr>
          <w:rFonts w:ascii="Aptos" w:hAnsi="Aptos"/>
        </w:rPr>
      </w:pPr>
    </w:p>
    <w:p w14:paraId="2B0EF72A" w14:textId="77777777" w:rsidR="002711A7" w:rsidRPr="004548C0" w:rsidRDefault="002711A7" w:rsidP="00CF34D1">
      <w:pPr>
        <w:pStyle w:val="Titre"/>
        <w:jc w:val="center"/>
        <w:rPr>
          <w:rFonts w:ascii="Aptos" w:hAnsi="Aptos"/>
        </w:rPr>
      </w:pPr>
    </w:p>
    <w:p w14:paraId="6BE8D8E6" w14:textId="77777777" w:rsidR="002711A7" w:rsidRPr="004548C0" w:rsidRDefault="002711A7" w:rsidP="00CF34D1">
      <w:pPr>
        <w:pStyle w:val="Titre"/>
        <w:jc w:val="center"/>
        <w:rPr>
          <w:rFonts w:ascii="Aptos" w:hAnsi="Aptos"/>
        </w:rPr>
      </w:pPr>
    </w:p>
    <w:p w14:paraId="520CEACD" w14:textId="782CDB60" w:rsidR="002C076C" w:rsidRPr="004548C0" w:rsidRDefault="00CF34D1" w:rsidP="00CF34D1">
      <w:pPr>
        <w:pStyle w:val="Titre"/>
        <w:jc w:val="center"/>
        <w:rPr>
          <w:rFonts w:ascii="Aptos" w:hAnsi="Aptos"/>
        </w:rPr>
      </w:pPr>
      <w:r w:rsidRPr="004548C0">
        <w:rPr>
          <w:rFonts w:ascii="Aptos" w:hAnsi="Aptos"/>
          <w:noProof/>
        </w:rPr>
        <w:drawing>
          <wp:inline distT="0" distB="0" distL="0" distR="0" wp14:anchorId="749E83ED" wp14:editId="78D5E9DD">
            <wp:extent cx="1802674" cy="1802674"/>
            <wp:effectExtent l="0" t="0" r="0" b="0"/>
            <wp:docPr id="502236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36646" name="Image 5022366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3227" cy="185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DAD2" w14:textId="77777777" w:rsidR="00B07252" w:rsidRPr="004548C0" w:rsidRDefault="00B07252" w:rsidP="00B07252">
      <w:pPr>
        <w:pStyle w:val="Titre"/>
        <w:jc w:val="both"/>
        <w:rPr>
          <w:rFonts w:ascii="Aptos" w:hAnsi="Aptos"/>
        </w:rPr>
      </w:pPr>
    </w:p>
    <w:p w14:paraId="4300931D" w14:textId="77777777" w:rsidR="00F26A36" w:rsidRPr="004548C0" w:rsidRDefault="00B07252" w:rsidP="00CF34D1">
      <w:pPr>
        <w:pStyle w:val="Titre"/>
        <w:jc w:val="center"/>
        <w:rPr>
          <w:rFonts w:ascii="Aptos" w:hAnsi="Aptos"/>
        </w:rPr>
      </w:pPr>
      <w:r w:rsidRPr="004548C0">
        <w:rPr>
          <w:rFonts w:ascii="Aptos" w:hAnsi="Aptos"/>
        </w:rPr>
        <w:t>Manuel d’installation CoDIR IA</w:t>
      </w:r>
    </w:p>
    <w:p w14:paraId="08189DCC" w14:textId="77777777" w:rsidR="00F26A36" w:rsidRDefault="00B07252" w:rsidP="00CF34D1">
      <w:pPr>
        <w:pStyle w:val="Titre"/>
        <w:jc w:val="center"/>
        <w:rPr>
          <w:rFonts w:ascii="Aptos" w:hAnsi="Aptos"/>
        </w:rPr>
      </w:pPr>
      <w:r w:rsidRPr="004548C0">
        <w:rPr>
          <w:rFonts w:ascii="Aptos" w:hAnsi="Aptos"/>
        </w:rPr>
        <w:t>Version Windows</w:t>
      </w:r>
    </w:p>
    <w:p w14:paraId="2884052F" w14:textId="315C670D" w:rsidR="00694669" w:rsidRDefault="005710CD" w:rsidP="00694669">
      <w:pPr>
        <w:jc w:val="center"/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Dépôt officiel GitHub :</w:t>
      </w:r>
      <w:r>
        <w:rPr>
          <w:rFonts w:ascii=".AppleSystemUIFont" w:hAnsi=".AppleSystemUIFont"/>
          <w:color w:val="0E0E0E"/>
          <w:sz w:val="21"/>
          <w:szCs w:val="21"/>
        </w:rPr>
        <w:t xml:space="preserve"> </w:t>
      </w:r>
      <w:hyperlink r:id="rId9" w:history="1">
        <w:r w:rsidR="00694669" w:rsidRPr="00361E9B">
          <w:rPr>
            <w:rStyle w:val="Lienhypertexte"/>
            <w:rFonts w:ascii=".AppleSystemUIFont" w:hAnsi=".AppleSystemUIFont"/>
            <w:sz w:val="21"/>
            <w:szCs w:val="21"/>
          </w:rPr>
          <w:t>https://github.com/RobinCop63/CoDIR-IA</w:t>
        </w:r>
      </w:hyperlink>
    </w:p>
    <w:p w14:paraId="402E4B13" w14:textId="7D9D81AD" w:rsidR="005710CD" w:rsidRDefault="005710CD" w:rsidP="00694669">
      <w:pPr>
        <w:jc w:val="center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fldChar w:fldCharType="begin"/>
      </w:r>
      <w:r>
        <w:rPr>
          <w:rFonts w:ascii=".AppleSystemUIFont" w:hAnsi=".AppleSystemUIFont"/>
          <w:color w:val="0E0E0E"/>
          <w:sz w:val="21"/>
          <w:szCs w:val="21"/>
        </w:rPr>
        <w:instrText xml:space="preserve"> INCLUDEPICTURE "/Attachment.tiff" \* MERGEFORMATINET </w:instrText>
      </w:r>
      <w:r>
        <w:rPr>
          <w:rFonts w:ascii=".AppleSystemUIFont" w:hAnsi=".AppleSystemUIFont"/>
          <w:color w:val="0E0E0E"/>
          <w:sz w:val="21"/>
          <w:szCs w:val="21"/>
        </w:rPr>
        <w:fldChar w:fldCharType="separate"/>
      </w:r>
      <w:r>
        <w:rPr>
          <w:rFonts w:ascii=".AppleSystemUIFont" w:hAnsi=".AppleSystemUIFont"/>
          <w:noProof/>
          <w:color w:val="0E0E0E"/>
          <w:sz w:val="21"/>
          <w:szCs w:val="21"/>
        </w:rPr>
        <mc:AlternateContent>
          <mc:Choice Requires="wps">
            <w:drawing>
              <wp:inline distT="0" distB="0" distL="0" distR="0" wp14:anchorId="0E7E1245" wp14:editId="3C7B203A">
                <wp:extent cx="304800" cy="304800"/>
                <wp:effectExtent l="0" t="0" r="0" b="0"/>
                <wp:docPr id="109945805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98AA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.AppleSystemUIFont" w:hAnsi=".AppleSystemUIFont"/>
          <w:color w:val="0E0E0E"/>
          <w:sz w:val="21"/>
          <w:szCs w:val="21"/>
        </w:rPr>
        <w:fldChar w:fldCharType="end"/>
      </w:r>
      <w:r>
        <w:rPr>
          <w:rFonts w:ascii=".AppleSystemUIFont" w:hAnsi=".AppleSystemUIFont"/>
          <w:i/>
          <w:iCs/>
          <w:color w:val="0E0E0E"/>
          <w:sz w:val="21"/>
          <w:szCs w:val="21"/>
        </w:rPr>
        <w:t>(Disponible à partir du 1er décembre 2025)</w:t>
      </w:r>
    </w:p>
    <w:p w14:paraId="04F7F8CE" w14:textId="77777777" w:rsidR="005710CD" w:rsidRPr="005710CD" w:rsidRDefault="005710CD" w:rsidP="005710CD"/>
    <w:p w14:paraId="336A61EB" w14:textId="4D911F96" w:rsidR="002711A7" w:rsidRPr="004548C0" w:rsidRDefault="002711A7">
      <w:pPr>
        <w:rPr>
          <w:rFonts w:ascii="Aptos" w:hAnsi="Aptos"/>
        </w:rPr>
      </w:pPr>
      <w:r w:rsidRPr="004548C0">
        <w:rPr>
          <w:rFonts w:ascii="Aptos" w:hAnsi="Aptos"/>
        </w:rPr>
        <w:br w:type="page"/>
      </w:r>
    </w:p>
    <w:p w14:paraId="76157666" w14:textId="02DD4304" w:rsidR="00581A57" w:rsidRDefault="00DC508A">
      <w:pPr>
        <w:pStyle w:val="TM1"/>
        <w:tabs>
          <w:tab w:val="right" w:pos="9350"/>
        </w:tabs>
        <w:rPr>
          <w:rFonts w:asciiTheme="minorHAnsi" w:hAnsiTheme="minorHAnsi" w:cstheme="minorBidi"/>
          <w:b w:val="0"/>
          <w:bCs w:val="0"/>
          <w:caps w:val="0"/>
          <w:noProof/>
          <w:kern w:val="2"/>
          <w:lang w:val="fr-FR" w:eastAsia="fr-FR"/>
          <w14:ligatures w14:val="standardContextual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13697891" w:history="1">
        <w:r w:rsidR="00581A57" w:rsidRPr="00E76410">
          <w:rPr>
            <w:rStyle w:val="Lienhypertexte"/>
            <w:noProof/>
          </w:rPr>
          <w:t>CHAPITRE 1 – INTRODUCTION GÉNÉRALE</w:t>
        </w:r>
        <w:r w:rsidR="00581A57">
          <w:rPr>
            <w:noProof/>
            <w:webHidden/>
          </w:rPr>
          <w:tab/>
        </w:r>
        <w:r w:rsidR="00581A57">
          <w:rPr>
            <w:noProof/>
            <w:webHidden/>
          </w:rPr>
          <w:fldChar w:fldCharType="begin"/>
        </w:r>
        <w:r w:rsidR="00581A57">
          <w:rPr>
            <w:noProof/>
            <w:webHidden/>
          </w:rPr>
          <w:instrText xml:space="preserve"> PAGEREF _Toc213697891 \h </w:instrText>
        </w:r>
        <w:r w:rsidR="00581A57">
          <w:rPr>
            <w:noProof/>
            <w:webHidden/>
          </w:rPr>
        </w:r>
        <w:r w:rsidR="00581A57"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5</w:t>
        </w:r>
        <w:r w:rsidR="00581A57">
          <w:rPr>
            <w:noProof/>
            <w:webHidden/>
          </w:rPr>
          <w:fldChar w:fldCharType="end"/>
        </w:r>
      </w:hyperlink>
    </w:p>
    <w:p w14:paraId="306C1F51" w14:textId="11C120FE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892" w:history="1">
        <w:r w:rsidRPr="00E76410">
          <w:rPr>
            <w:rStyle w:val="Lienhypertexte"/>
            <w:noProof/>
          </w:rPr>
          <w:t>1.1 Objectif du manuel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FA2E6F" w14:textId="6C3BA97F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893" w:history="1">
        <w:r w:rsidRPr="00E76410">
          <w:rPr>
            <w:rStyle w:val="Lienhypertexte"/>
            <w:noProof/>
          </w:rPr>
          <w:t>1.2 Public visé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D42128" w14:textId="52F9E641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894" w:history="1">
        <w:r w:rsidRPr="00E76410">
          <w:rPr>
            <w:rStyle w:val="Lienhypertexte"/>
            <w:noProof/>
          </w:rPr>
          <w:t>1.3 Environnement de travail recommandé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08C449" w14:textId="0B4ACA1E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895" w:history="1">
        <w:r w:rsidRPr="00E76410">
          <w:rPr>
            <w:rStyle w:val="Lienhypertexte"/>
            <w:noProof/>
          </w:rPr>
          <w:t>1.4 Présentation du projet CoDIR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5F0CAC" w14:textId="4AE2BE8D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896" w:history="1">
        <w:r w:rsidRPr="00E76410">
          <w:rPr>
            <w:rStyle w:val="Lienhypertexte"/>
            <w:noProof/>
          </w:rPr>
          <w:t>1.5 Structure du dossier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75E865" w14:textId="783E1A3A" w:rsidR="00581A57" w:rsidRDefault="00581A57">
      <w:pPr>
        <w:pStyle w:val="TM1"/>
        <w:tabs>
          <w:tab w:val="right" w:pos="9350"/>
        </w:tabs>
        <w:rPr>
          <w:rFonts w:asciiTheme="minorHAnsi" w:hAnsiTheme="minorHAnsi" w:cstheme="minorBidi"/>
          <w:b w:val="0"/>
          <w:bCs w:val="0"/>
          <w:caps w:val="0"/>
          <w:noProof/>
          <w:kern w:val="2"/>
          <w:lang w:val="fr-FR" w:eastAsia="fr-FR"/>
          <w14:ligatures w14:val="standardContextual"/>
        </w:rPr>
      </w:pPr>
      <w:hyperlink w:anchor="_Toc213697897" w:history="1">
        <w:r w:rsidRPr="00E76410">
          <w:rPr>
            <w:rStyle w:val="Lienhypertexte"/>
            <w:noProof/>
          </w:rPr>
          <w:t>CHAPITRE 2 – PRÉ-REQUIS SYSTÈME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61303A" w14:textId="53413A05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898" w:history="1">
        <w:r w:rsidRPr="00E76410">
          <w:rPr>
            <w:rStyle w:val="Lienhypertexte"/>
            <w:noProof/>
          </w:rPr>
          <w:t>2.1 Vérification de la version de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83EA20" w14:textId="403F8462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899" w:history="1">
        <w:r w:rsidRPr="00E76410">
          <w:rPr>
            <w:rStyle w:val="Lienhypertexte"/>
            <w:noProof/>
          </w:rPr>
          <w:t>2.2 Mise à jour du système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B9AB48" w14:textId="5BA7B6A7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00" w:history="1">
        <w:r w:rsidRPr="00E76410">
          <w:rPr>
            <w:rStyle w:val="Lienhypertexte"/>
            <w:noProof/>
          </w:rPr>
          <w:t>2.3 Installation de Python 3.13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ECEB4F" w14:textId="2D61A288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01" w:history="1">
        <w:r w:rsidRPr="00E76410">
          <w:rPr>
            <w:rStyle w:val="Lienhypertexte"/>
            <w:noProof/>
          </w:rPr>
          <w:t>2.4 Installation de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0BFCCE" w14:textId="7818EFF9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02" w:history="1">
        <w:r w:rsidRPr="00E76410">
          <w:rPr>
            <w:rStyle w:val="Lienhypertexte"/>
            <w:noProof/>
          </w:rPr>
          <w:t>2.5 Vérification PowerShell 7+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EE5324" w14:textId="754ECA70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03" w:history="1">
        <w:r w:rsidRPr="00E76410">
          <w:rPr>
            <w:rStyle w:val="Lienhypertexte"/>
            <w:noProof/>
          </w:rPr>
          <w:t>2.6 Installation de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F8398F" w14:textId="5A8D1725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04" w:history="1">
        <w:r w:rsidRPr="00E76410">
          <w:rPr>
            <w:rStyle w:val="Lienhypertexte"/>
            <w:noProof/>
          </w:rPr>
          <w:t>2.7 Vérification finale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C5069B" w14:textId="1ADC156C" w:rsidR="00581A57" w:rsidRDefault="00581A57">
      <w:pPr>
        <w:pStyle w:val="TM1"/>
        <w:tabs>
          <w:tab w:val="right" w:pos="9350"/>
        </w:tabs>
        <w:rPr>
          <w:rFonts w:asciiTheme="minorHAnsi" w:hAnsiTheme="minorHAnsi" w:cstheme="minorBidi"/>
          <w:b w:val="0"/>
          <w:bCs w:val="0"/>
          <w:caps w:val="0"/>
          <w:noProof/>
          <w:kern w:val="2"/>
          <w:lang w:val="fr-FR" w:eastAsia="fr-FR"/>
          <w14:ligatures w14:val="standardContextual"/>
        </w:rPr>
      </w:pPr>
      <w:hyperlink w:anchor="_Toc213697905" w:history="1">
        <w:r w:rsidRPr="00E76410">
          <w:rPr>
            <w:rStyle w:val="Lienhypertexte"/>
            <w:noProof/>
          </w:rPr>
          <w:t>CHAPITRE 3 – INSTALLATION DE CODIR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9B321C" w14:textId="7BFE2918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06" w:history="1">
        <w:r w:rsidRPr="00E76410">
          <w:rPr>
            <w:rStyle w:val="Lienhypertexte"/>
            <w:noProof/>
          </w:rPr>
          <w:t>3.1 Création du dossier de travail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DE5927" w14:textId="7E1BC726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07" w:history="1">
        <w:r w:rsidRPr="00E76410">
          <w:rPr>
            <w:rStyle w:val="Lienhypertexte"/>
            <w:noProof/>
          </w:rPr>
          <w:t>3.2 Ouverture du terminal PowerShell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0F061B" w14:textId="34B37646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08" w:history="1">
        <w:r w:rsidRPr="00E76410">
          <w:rPr>
            <w:rStyle w:val="Lienhypertexte"/>
            <w:noProof/>
          </w:rPr>
          <w:t>3.3 Création de l’environnement virtuel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6A2AF4" w14:textId="4EB8B552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09" w:history="1">
        <w:r w:rsidRPr="00E76410">
          <w:rPr>
            <w:rStyle w:val="Lienhypertexte"/>
            <w:noProof/>
          </w:rPr>
          <w:t>3.4 Activation de l’environnement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FE90C2" w14:textId="6736999D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10" w:history="1">
        <w:r w:rsidRPr="00E76410">
          <w:rPr>
            <w:rStyle w:val="Lienhypertexte"/>
            <w:noProof/>
          </w:rPr>
          <w:t>3.5 Installation des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042C36" w14:textId="60BCDE69" w:rsidR="00581A57" w:rsidRDefault="00581A57">
      <w:pPr>
        <w:pStyle w:val="TM1"/>
        <w:tabs>
          <w:tab w:val="right" w:pos="9350"/>
        </w:tabs>
        <w:rPr>
          <w:rFonts w:asciiTheme="minorHAnsi" w:hAnsiTheme="minorHAnsi" w:cstheme="minorBidi"/>
          <w:b w:val="0"/>
          <w:bCs w:val="0"/>
          <w:caps w:val="0"/>
          <w:noProof/>
          <w:kern w:val="2"/>
          <w:lang w:val="fr-FR" w:eastAsia="fr-FR"/>
          <w14:ligatures w14:val="standardContextual"/>
        </w:rPr>
      </w:pPr>
      <w:hyperlink w:anchor="_Toc213697911" w:history="1">
        <w:r w:rsidRPr="00E76410">
          <w:rPr>
            <w:rStyle w:val="Lienhypertexte"/>
            <w:noProof/>
          </w:rPr>
          <w:t>CHAPITRE 4 – CONFIGURATION INITIALE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20BCE6" w14:textId="3D1333FB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12" w:history="1">
        <w:r w:rsidRPr="00E76410">
          <w:rPr>
            <w:rStyle w:val="Lienhypertexte"/>
            <w:noProof/>
          </w:rPr>
          <w:t>4.1 Le fichier.env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FBC6FB" w14:textId="27512328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13" w:history="1">
        <w:r w:rsidRPr="00E76410">
          <w:rPr>
            <w:rStyle w:val="Lienhypertexte"/>
            <w:noProof/>
          </w:rPr>
          <w:t>4.2 Vérification des chemins internes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0D5597" w14:textId="1C110968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14" w:history="1">
        <w:r w:rsidRPr="00E76410">
          <w:rPr>
            <w:rStyle w:val="Lienhypertexte"/>
            <w:noProof/>
          </w:rPr>
          <w:t>4.3 Test de lecture du fichier.env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99437E" w14:textId="7D82B143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15" w:history="1">
        <w:r w:rsidRPr="00E76410">
          <w:rPr>
            <w:rStyle w:val="Lienhypertexte"/>
            <w:noProof/>
          </w:rPr>
          <w:t>4.4 Configuration de Streamlit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BF171C" w14:textId="75B37C53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16" w:history="1">
        <w:r w:rsidRPr="00E76410">
          <w:rPr>
            <w:rStyle w:val="Lienhypertexte"/>
            <w:noProof/>
          </w:rPr>
          <w:t>4.5 Configuration réseau locale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E65AF2" w14:textId="2AF1DAEA" w:rsidR="00581A57" w:rsidRDefault="00581A57">
      <w:pPr>
        <w:pStyle w:val="TM1"/>
        <w:tabs>
          <w:tab w:val="right" w:pos="9350"/>
        </w:tabs>
        <w:rPr>
          <w:rFonts w:asciiTheme="minorHAnsi" w:hAnsiTheme="minorHAnsi" w:cstheme="minorBidi"/>
          <w:b w:val="0"/>
          <w:bCs w:val="0"/>
          <w:caps w:val="0"/>
          <w:noProof/>
          <w:kern w:val="2"/>
          <w:lang w:val="fr-FR" w:eastAsia="fr-FR"/>
          <w14:ligatures w14:val="standardContextual"/>
        </w:rPr>
      </w:pPr>
      <w:hyperlink w:anchor="_Toc213697917" w:history="1">
        <w:r w:rsidRPr="00E76410">
          <w:rPr>
            <w:rStyle w:val="Lienhypertexte"/>
            <w:noProof/>
          </w:rPr>
          <w:t>CHAPITRE 5 – LANCEMENT ET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3BE495" w14:textId="7F4AF180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18" w:history="1">
        <w:r w:rsidRPr="00E76410">
          <w:rPr>
            <w:rStyle w:val="Lienhypertexte"/>
            <w:noProof/>
          </w:rPr>
          <w:t>5.1 Vérification de l’environnement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BD0CD6" w14:textId="52F7A88C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19" w:history="1">
        <w:r w:rsidRPr="00E76410">
          <w:rPr>
            <w:rStyle w:val="Lienhypertexte"/>
            <w:noProof/>
          </w:rPr>
          <w:t>5.2 Lancement via le fichier.bat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A22603" w14:textId="52A06B74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20" w:history="1">
        <w:r w:rsidRPr="00E76410">
          <w:rPr>
            <w:rStyle w:val="Lienhypertexte"/>
            <w:noProof/>
          </w:rPr>
          <w:t>5.3 Accès à l’interface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992ABF" w14:textId="162DB480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21" w:history="1">
        <w:r w:rsidRPr="00E76410">
          <w:rPr>
            <w:rStyle w:val="Lienhypertexte"/>
            <w:noProof/>
          </w:rPr>
          <w:t>5.4 Tests de fonctionnement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0989DA" w14:textId="24B9DC15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22" w:history="1">
        <w:r w:rsidRPr="00E76410">
          <w:rPr>
            <w:rStyle w:val="Lienhypertexte"/>
            <w:noProof/>
          </w:rPr>
          <w:t>5.5 Arrêt propre du serveur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FA26F8" w14:textId="7C2BA56D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23" w:history="1">
        <w:r w:rsidRPr="00E76410">
          <w:rPr>
            <w:rStyle w:val="Lienhypertexte"/>
            <w:noProof/>
          </w:rPr>
          <w:t>5.6 Nettoyage et sauvegarde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B5C977" w14:textId="1E791B66" w:rsidR="00581A57" w:rsidRDefault="00581A57">
      <w:pPr>
        <w:pStyle w:val="TM1"/>
        <w:tabs>
          <w:tab w:val="right" w:pos="9350"/>
        </w:tabs>
        <w:rPr>
          <w:rFonts w:asciiTheme="minorHAnsi" w:hAnsiTheme="minorHAnsi" w:cstheme="minorBidi"/>
          <w:b w:val="0"/>
          <w:bCs w:val="0"/>
          <w:caps w:val="0"/>
          <w:noProof/>
          <w:kern w:val="2"/>
          <w:lang w:val="fr-FR" w:eastAsia="fr-FR"/>
          <w14:ligatures w14:val="standardContextual"/>
        </w:rPr>
      </w:pPr>
      <w:hyperlink w:anchor="_Toc213697924" w:history="1">
        <w:r w:rsidRPr="00E76410">
          <w:rPr>
            <w:rStyle w:val="Lienhypertexte"/>
            <w:noProof/>
          </w:rPr>
          <w:t xml:space="preserve">CHAPITRE 6 </w:t>
        </w:r>
        <w:r w:rsidRPr="00E76410">
          <w:rPr>
            <w:rStyle w:val="Lienhypertexte"/>
            <w:rFonts w:ascii="Times New Roman" w:hAnsi="Times New Roman" w:cs="Times New Roman"/>
            <w:noProof/>
          </w:rPr>
          <w:t>–</w:t>
        </w:r>
        <w:r w:rsidRPr="00E76410">
          <w:rPr>
            <w:rStyle w:val="Lienhypertexte"/>
            <w:noProof/>
          </w:rPr>
          <w:t xml:space="preserve"> R</w:t>
        </w:r>
        <w:r w:rsidRPr="00E76410">
          <w:rPr>
            <w:rStyle w:val="Lienhypertexte"/>
            <w:rFonts w:ascii="Cambria" w:hAnsi="Cambria" w:cs="Cambria"/>
            <w:noProof/>
          </w:rPr>
          <w:t>É</w:t>
        </w:r>
        <w:r w:rsidRPr="00E76410">
          <w:rPr>
            <w:rStyle w:val="Lienhypertexte"/>
            <w:noProof/>
          </w:rPr>
          <w:t>SOLUTION DES PROBL</w:t>
        </w:r>
        <w:r w:rsidRPr="00E76410">
          <w:rPr>
            <w:rStyle w:val="Lienhypertexte"/>
            <w:rFonts w:ascii="Cambria" w:hAnsi="Cambria" w:cs="Cambria"/>
            <w:noProof/>
          </w:rPr>
          <w:t>È</w:t>
        </w:r>
        <w:r w:rsidRPr="00E76410">
          <w:rPr>
            <w:rStyle w:val="Lienhypertexte"/>
            <w:noProof/>
          </w:rPr>
          <w:t>MES COURANTS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FEBE1C" w14:textId="18F4F858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25" w:history="1">
        <w:r w:rsidRPr="00E76410">
          <w:rPr>
            <w:rStyle w:val="Lienhypertexte"/>
            <w:noProof/>
          </w:rPr>
          <w:t>6.1 Le fichier launch.bat ne se lance 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D016E1" w14:textId="4A29CD9B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26" w:history="1">
        <w:r w:rsidRPr="00E76410">
          <w:rPr>
            <w:rStyle w:val="Lienhypertexte"/>
            <w:noProof/>
          </w:rPr>
          <w:t>6.2 Erreur “Activate.ps1 ne peut pas être chargé”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0AA65B" w14:textId="5E6A444B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27" w:history="1">
        <w:r w:rsidRPr="00E76410">
          <w:rPr>
            <w:rStyle w:val="Lienhypertexte"/>
            <w:noProof/>
          </w:rPr>
          <w:t>6.3 Streamlit ne démarre 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9CCB32" w14:textId="574B4342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28" w:history="1">
        <w:r w:rsidRPr="00E76410">
          <w:rPr>
            <w:rStyle w:val="Lienhypertexte"/>
            <w:noProof/>
          </w:rPr>
          <w:t>6.4 Clés API non reconnues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2C2AB6" w14:textId="6CBA68B0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29" w:history="1">
        <w:r w:rsidRPr="00E76410">
          <w:rPr>
            <w:rStyle w:val="Lienhypertexte"/>
            <w:noProof/>
          </w:rPr>
          <w:t>6.5 Python n’est pas reconnu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6F5105" w14:textId="61D5AC16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30" w:history="1">
        <w:r w:rsidRPr="00E76410">
          <w:rPr>
            <w:rStyle w:val="Lienhypertexte"/>
            <w:noProof/>
          </w:rPr>
          <w:t>6.6 Conflit de port Streamlit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8422E8" w14:textId="3EB1E73A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31" w:history="1">
        <w:r w:rsidRPr="00E76410">
          <w:rPr>
            <w:rStyle w:val="Lienhypertexte"/>
            <w:noProof/>
          </w:rPr>
          <w:t>6.7 Interface figée ou lente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3BDBF2" w14:textId="0D67EC73" w:rsidR="00581A57" w:rsidRDefault="00581A57">
      <w:pPr>
        <w:pStyle w:val="TM1"/>
        <w:tabs>
          <w:tab w:val="right" w:pos="9350"/>
        </w:tabs>
        <w:rPr>
          <w:rFonts w:asciiTheme="minorHAnsi" w:hAnsiTheme="minorHAnsi" w:cstheme="minorBidi"/>
          <w:b w:val="0"/>
          <w:bCs w:val="0"/>
          <w:caps w:val="0"/>
          <w:noProof/>
          <w:kern w:val="2"/>
          <w:lang w:val="fr-FR" w:eastAsia="fr-FR"/>
          <w14:ligatures w14:val="standardContextual"/>
        </w:rPr>
      </w:pPr>
      <w:hyperlink w:anchor="_Toc213697932" w:history="1">
        <w:r w:rsidRPr="00E76410">
          <w:rPr>
            <w:rStyle w:val="Lienhypertexte"/>
            <w:noProof/>
          </w:rPr>
          <w:t>CHAPITRE 7 – MISES À JOUR ET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71BF90" w14:textId="3D77E96D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33" w:history="1">
        <w:r w:rsidRPr="00E76410">
          <w:rPr>
            <w:rStyle w:val="Lienhypertexte"/>
            <w:noProof/>
          </w:rPr>
          <w:t>7.1 Mettre à jour les dépendances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CEB953" w14:textId="6D01A5A8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34" w:history="1">
        <w:r w:rsidRPr="00E76410">
          <w:rPr>
            <w:rStyle w:val="Lienhypertexte"/>
            <w:noProof/>
          </w:rPr>
          <w:t>7.2 Mettre à jour le code du projet (GitHub)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A87FF8" w14:textId="07B2B885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35" w:history="1">
        <w:r w:rsidRPr="00E76410">
          <w:rPr>
            <w:rStyle w:val="Lienhypertexte"/>
            <w:noProof/>
          </w:rPr>
          <w:t>7.3 Sauvegarder régulièrement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420643" w14:textId="13ABABB2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36" w:history="1">
        <w:r w:rsidRPr="00E76410">
          <w:rPr>
            <w:rStyle w:val="Lienhypertexte"/>
            <w:noProof/>
          </w:rPr>
          <w:t>7.4 Nettoyage de l’environnement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F728E1" w14:textId="16F87F1D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37" w:history="1">
        <w:r w:rsidRPr="00E76410">
          <w:rPr>
            <w:rStyle w:val="Lienhypertexte"/>
            <w:noProof/>
          </w:rPr>
          <w:t>7.5 Contrôle des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E83932" w14:textId="37166113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38" w:history="1">
        <w:r w:rsidRPr="00E76410">
          <w:rPr>
            <w:rStyle w:val="Lienhypertexte"/>
            <w:noProof/>
          </w:rPr>
          <w:t>7.6 Réinstallation complète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E71DDC" w14:textId="67DFF00F" w:rsidR="00581A57" w:rsidRDefault="00581A57">
      <w:pPr>
        <w:pStyle w:val="TM1"/>
        <w:tabs>
          <w:tab w:val="right" w:pos="9350"/>
        </w:tabs>
        <w:rPr>
          <w:rFonts w:asciiTheme="minorHAnsi" w:hAnsiTheme="minorHAnsi" w:cstheme="minorBidi"/>
          <w:b w:val="0"/>
          <w:bCs w:val="0"/>
          <w:caps w:val="0"/>
          <w:noProof/>
          <w:kern w:val="2"/>
          <w:lang w:val="fr-FR" w:eastAsia="fr-FR"/>
          <w14:ligatures w14:val="standardContextual"/>
        </w:rPr>
      </w:pPr>
      <w:hyperlink w:anchor="_Toc213697939" w:history="1">
        <w:r w:rsidRPr="00E76410">
          <w:rPr>
            <w:rStyle w:val="Lienhypertexte"/>
            <w:noProof/>
          </w:rPr>
          <w:t xml:space="preserve">CHAPITRE 8 </w:t>
        </w:r>
        <w:r w:rsidRPr="00E76410">
          <w:rPr>
            <w:rStyle w:val="Lienhypertexte"/>
            <w:rFonts w:ascii="Times New Roman" w:hAnsi="Times New Roman" w:cs="Times New Roman"/>
            <w:noProof/>
          </w:rPr>
          <w:t>–</w:t>
        </w:r>
        <w:r w:rsidRPr="00E76410">
          <w:rPr>
            <w:rStyle w:val="Lienhypertexte"/>
            <w:noProof/>
          </w:rPr>
          <w:t xml:space="preserve"> BONNES PRATIQUES ET S</w:t>
        </w:r>
        <w:r w:rsidRPr="00E76410">
          <w:rPr>
            <w:rStyle w:val="Lienhypertexte"/>
            <w:rFonts w:ascii="Cambria" w:hAnsi="Cambria" w:cs="Cambria"/>
            <w:noProof/>
          </w:rPr>
          <w:t>É</w:t>
        </w:r>
        <w:r w:rsidRPr="00E76410">
          <w:rPr>
            <w:rStyle w:val="Lienhypertexte"/>
            <w:noProof/>
          </w:rPr>
          <w:t>CURIT</w:t>
        </w:r>
        <w:r w:rsidRPr="00E76410">
          <w:rPr>
            <w:rStyle w:val="Lienhypertexte"/>
            <w:rFonts w:ascii="Cambria" w:hAnsi="Cambria" w:cs="Cambria"/>
            <w:noProof/>
          </w:rPr>
          <w:t>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7173EF" w14:textId="21B1DD85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40" w:history="1">
        <w:r w:rsidRPr="00E76410">
          <w:rPr>
            <w:rStyle w:val="Lienhypertexte"/>
            <w:noProof/>
          </w:rPr>
          <w:t>8.1 Protéger les clés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799123" w14:textId="7992532F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41" w:history="1">
        <w:r w:rsidRPr="00E76410">
          <w:rPr>
            <w:rStyle w:val="Lienhypertexte"/>
            <w:noProof/>
          </w:rPr>
          <w:t>8.2 Confidentialité et données locales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C1A231" w14:textId="549B8EFC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42" w:history="1">
        <w:r w:rsidRPr="00E76410">
          <w:rPr>
            <w:rStyle w:val="Lienhypertexte"/>
            <w:noProof/>
          </w:rPr>
          <w:t>8.3 Bonnes pratiques d’organisation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77E74C" w14:textId="3A3212B4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43" w:history="1">
        <w:r w:rsidRPr="00E76410">
          <w:rPr>
            <w:rStyle w:val="Lienhypertexte"/>
            <w:noProof/>
          </w:rPr>
          <w:t>8.4 Sécurité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F142FA" w14:textId="773D4054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44" w:history="1">
        <w:r w:rsidRPr="00E76410">
          <w:rPr>
            <w:rStyle w:val="Lienhypertexte"/>
            <w:noProof/>
          </w:rPr>
          <w:t>8.5 Utilisation responsable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DA327BE" w14:textId="55EFAF86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45" w:history="1">
        <w:r w:rsidRPr="00E76410">
          <w:rPr>
            <w:rStyle w:val="Lienhypertexte"/>
            <w:noProof/>
          </w:rPr>
          <w:t>8.6 Prochaines étapes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388356" w14:textId="574D42CF" w:rsidR="00581A57" w:rsidRDefault="00581A57">
      <w:pPr>
        <w:pStyle w:val="TM1"/>
        <w:tabs>
          <w:tab w:val="right" w:pos="9350"/>
        </w:tabs>
        <w:rPr>
          <w:rFonts w:asciiTheme="minorHAnsi" w:hAnsiTheme="minorHAnsi" w:cstheme="minorBidi"/>
          <w:b w:val="0"/>
          <w:bCs w:val="0"/>
          <w:caps w:val="0"/>
          <w:noProof/>
          <w:kern w:val="2"/>
          <w:lang w:val="fr-FR" w:eastAsia="fr-FR"/>
          <w14:ligatures w14:val="standardContextual"/>
        </w:rPr>
      </w:pPr>
      <w:hyperlink w:anchor="_Toc213697946" w:history="1">
        <w:r w:rsidRPr="00E76410">
          <w:rPr>
            <w:rStyle w:val="Lienhypertexte"/>
            <w:noProof/>
          </w:rPr>
          <w:t xml:space="preserve">Annexes A </w:t>
        </w:r>
        <w:r w:rsidRPr="00E76410">
          <w:rPr>
            <w:rStyle w:val="Lienhypertexte"/>
            <w:rFonts w:ascii="Cambria" w:hAnsi="Cambria" w:cs="Cambria"/>
            <w:noProof/>
          </w:rPr>
          <w:t>à</w:t>
        </w:r>
        <w:r w:rsidRPr="00E76410">
          <w:rPr>
            <w:rStyle w:val="Lienhypertexte"/>
            <w:noProof/>
          </w:rPr>
          <w:t xml:space="preserve"> 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132F85" w14:textId="4F759213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47" w:history="1">
        <w:r w:rsidRPr="00E76410">
          <w:rPr>
            <w:rStyle w:val="Lienhypertexte"/>
            <w:noProof/>
          </w:rPr>
          <w:t>Annexe A – Glossaire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12BA69" w14:textId="6106C658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48" w:history="1">
        <w:r w:rsidRPr="00E76410">
          <w:rPr>
            <w:rStyle w:val="Lienhypertexte"/>
            <w:noProof/>
          </w:rPr>
          <w:t>Annexe B – Liste complète des bibliothèques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8637B8" w14:textId="396552A6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49" w:history="1">
        <w:r w:rsidRPr="00E76410">
          <w:rPr>
            <w:rStyle w:val="Lienhypertexte"/>
            <w:noProof/>
          </w:rPr>
          <w:t>Annexe C – Historique des versions CoDIR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6146510" w14:textId="1B5DE96E" w:rsidR="00581A57" w:rsidRDefault="00581A57">
      <w:pPr>
        <w:pStyle w:val="TM2"/>
        <w:tabs>
          <w:tab w:val="right" w:pos="9350"/>
        </w:tabs>
        <w:rPr>
          <w:b w:val="0"/>
          <w:bCs w:val="0"/>
          <w:noProof/>
          <w:kern w:val="2"/>
          <w:sz w:val="24"/>
          <w:szCs w:val="24"/>
          <w:lang w:val="fr-FR" w:eastAsia="fr-FR"/>
          <w14:ligatures w14:val="standardContextual"/>
        </w:rPr>
      </w:pPr>
      <w:hyperlink w:anchor="_Toc213697950" w:history="1">
        <w:r w:rsidRPr="00E76410">
          <w:rPr>
            <w:rStyle w:val="Lienhypertexte"/>
            <w:noProof/>
          </w:rPr>
          <w:t>Annexe D – Crédits et remerciements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_Toc213697950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09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804D83" w14:textId="5775DAC5" w:rsidR="0043740A" w:rsidRPr="004548C0" w:rsidRDefault="00DC508A" w:rsidP="0043740A">
      <w:pPr>
        <w:pStyle w:val="Titre11"/>
      </w:pPr>
      <w:r>
        <w:fldChar w:fldCharType="end"/>
      </w:r>
    </w:p>
    <w:p w14:paraId="6FF4B58A" w14:textId="4F7D738C" w:rsidR="0043740A" w:rsidRDefault="0043740A">
      <w:pPr>
        <w:rPr>
          <w:rFonts w:ascii="Aptos" w:hAnsi="Aptos"/>
          <w:noProof/>
        </w:rPr>
      </w:pPr>
      <w:r>
        <w:rPr>
          <w:rFonts w:ascii="Aptos" w:hAnsi="Aptos"/>
          <w:noProof/>
        </w:rPr>
        <w:br w:type="page"/>
      </w:r>
    </w:p>
    <w:p w14:paraId="4AF26E4E" w14:textId="5910B4A0" w:rsidR="00F26A36" w:rsidRPr="00EC4BA3" w:rsidRDefault="00B07252" w:rsidP="00152AC5">
      <w:pPr>
        <w:pStyle w:val="Titre1"/>
      </w:pPr>
      <w:bookmarkStart w:id="0" w:name="_Toc213697891"/>
      <w:r w:rsidRPr="003A5B5F">
        <w:lastRenderedPageBreak/>
        <w:t>CHAPITRE</w:t>
      </w:r>
      <w:r w:rsidRPr="00EC4BA3">
        <w:t xml:space="preserve"> 1 – INTRODUCTION GÉNÉRALE</w:t>
      </w:r>
      <w:bookmarkEnd w:id="0"/>
    </w:p>
    <w:p w14:paraId="517E8977" w14:textId="77777777" w:rsidR="00F26A36" w:rsidRPr="00EC4BA3" w:rsidRDefault="00B07252" w:rsidP="00152AC5">
      <w:pPr>
        <w:pStyle w:val="Titre2"/>
      </w:pPr>
      <w:bookmarkStart w:id="1" w:name="_Toc213697892"/>
      <w:r w:rsidRPr="00EC4BA3">
        <w:t xml:space="preserve">1.1 </w:t>
      </w:r>
      <w:r w:rsidRPr="00152AC5">
        <w:t>Objectif</w:t>
      </w:r>
      <w:r w:rsidRPr="00EC4BA3">
        <w:t xml:space="preserve"> du manuel</w:t>
      </w:r>
      <w:bookmarkEnd w:id="1"/>
    </w:p>
    <w:p w14:paraId="766ACAD2" w14:textId="77777777" w:rsidR="008F423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 xml:space="preserve">Ce manuel a pour objectif de guider pas à pas l’installation complète de CoDIR IA sur un environnement Windows 11. </w:t>
      </w:r>
    </w:p>
    <w:p w14:paraId="405C6886" w14:textId="77777777" w:rsidR="008F423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Il s’adresse à toute personne souhaitant déployer localement le projet, même sans expérience préalable en développement Python.</w:t>
      </w:r>
    </w:p>
    <w:p w14:paraId="7E6C7FFB" w14:textId="18EFBE18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L’objectif est d’obtenir un environnement fonctionnel, stable et sécurisé, capable d’exécuter le tableau de bord Streamlit de CoDIR IA.</w:t>
      </w:r>
    </w:p>
    <w:p w14:paraId="2376B3A6" w14:textId="77777777" w:rsidR="00F26A36" w:rsidRPr="00EC4BA3" w:rsidRDefault="00B07252" w:rsidP="00EC4BA3">
      <w:pPr>
        <w:pStyle w:val="Titre2"/>
      </w:pPr>
      <w:bookmarkStart w:id="2" w:name="_Toc213697893"/>
      <w:r w:rsidRPr="00EC4BA3">
        <w:t>1.2 Public visé</w:t>
      </w:r>
      <w:bookmarkEnd w:id="2"/>
    </w:p>
    <w:p w14:paraId="1BD6BDB3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Ce guide est conçu pour:</w:t>
      </w:r>
    </w:p>
    <w:p w14:paraId="18384011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Les dirigeants, DAF, responsables de transformation ou consultants souhaitant tester CoDIR IA sur leur poste.</w:t>
      </w:r>
    </w:p>
    <w:p w14:paraId="40FE7CF4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Les utilisateurs disposant de notions de base en informatique.</w:t>
      </w:r>
    </w:p>
    <w:p w14:paraId="7E0C7FF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Les profils non techniques souhaitant installer une IA locale de manière simple et reproductible.</w:t>
      </w:r>
    </w:p>
    <w:p w14:paraId="40972DEE" w14:textId="77777777" w:rsidR="00F26A36" w:rsidRPr="00EC4BA3" w:rsidRDefault="00B07252" w:rsidP="00EC4BA3">
      <w:pPr>
        <w:pStyle w:val="Titre2"/>
      </w:pPr>
      <w:bookmarkStart w:id="3" w:name="_Toc213697894"/>
      <w:r w:rsidRPr="00EC4BA3">
        <w:t>1.3 Environnement de travail recommandé</w:t>
      </w:r>
      <w:bookmarkEnd w:id="3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149"/>
      </w:tblGrid>
      <w:tr w:rsidR="0068228F" w:rsidRPr="004548C0" w14:paraId="66899133" w14:textId="77777777" w:rsidTr="0068228F">
        <w:tc>
          <w:tcPr>
            <w:tcW w:w="2880" w:type="dxa"/>
          </w:tcPr>
          <w:p w14:paraId="02C9EAA4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Composant</w:t>
            </w:r>
          </w:p>
        </w:tc>
        <w:tc>
          <w:tcPr>
            <w:tcW w:w="2880" w:type="dxa"/>
          </w:tcPr>
          <w:p w14:paraId="173B4DA1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Recommandation minimale</w:t>
            </w:r>
          </w:p>
        </w:tc>
        <w:tc>
          <w:tcPr>
            <w:tcW w:w="3029" w:type="dxa"/>
            <w:gridSpan w:val="2"/>
          </w:tcPr>
          <w:p w14:paraId="591DC7DF" w14:textId="77777777" w:rsidR="00A10151" w:rsidRPr="0068228F" w:rsidRDefault="00A10151" w:rsidP="00A3529A">
            <w:pPr>
              <w:jc w:val="both"/>
              <w:rPr>
                <w:rFonts w:ascii="Aptos" w:hAnsi="Aptos"/>
                <w:b/>
                <w:bCs/>
                <w:color w:val="00B050"/>
              </w:rPr>
            </w:pPr>
            <w:r w:rsidRPr="0068228F">
              <w:rPr>
                <w:rFonts w:ascii="Aptos" w:hAnsi="Aptos"/>
                <w:b/>
                <w:bCs/>
                <w:color w:val="00B050"/>
              </w:rPr>
              <w:t>Recommandation optimale</w:t>
            </w:r>
          </w:p>
        </w:tc>
      </w:tr>
      <w:tr w:rsidR="00A10151" w:rsidRPr="004548C0" w14:paraId="7F129A50" w14:textId="77777777" w:rsidTr="00A3529A">
        <w:trPr>
          <w:gridAfter w:val="1"/>
          <w:wAfter w:w="149" w:type="dxa"/>
        </w:trPr>
        <w:tc>
          <w:tcPr>
            <w:tcW w:w="2880" w:type="dxa"/>
          </w:tcPr>
          <w:p w14:paraId="46942D8A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Système d’exploitation</w:t>
            </w:r>
          </w:p>
        </w:tc>
        <w:tc>
          <w:tcPr>
            <w:tcW w:w="2880" w:type="dxa"/>
          </w:tcPr>
          <w:p w14:paraId="3DA3E312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Windows 10 (64 bits)</w:t>
            </w:r>
          </w:p>
        </w:tc>
        <w:tc>
          <w:tcPr>
            <w:tcW w:w="2880" w:type="dxa"/>
          </w:tcPr>
          <w:p w14:paraId="534AFE82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Windows 11 Pro 64 bits</w:t>
            </w:r>
          </w:p>
        </w:tc>
      </w:tr>
      <w:tr w:rsidR="00A10151" w:rsidRPr="004548C0" w14:paraId="1B4054E4" w14:textId="77777777" w:rsidTr="00A3529A">
        <w:trPr>
          <w:gridAfter w:val="1"/>
          <w:wAfter w:w="149" w:type="dxa"/>
        </w:trPr>
        <w:tc>
          <w:tcPr>
            <w:tcW w:w="2880" w:type="dxa"/>
          </w:tcPr>
          <w:p w14:paraId="07B6EE25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Processeur</w:t>
            </w:r>
          </w:p>
        </w:tc>
        <w:tc>
          <w:tcPr>
            <w:tcW w:w="2880" w:type="dxa"/>
          </w:tcPr>
          <w:p w14:paraId="0FDAB751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Intel i5 ou AMD équivalent</w:t>
            </w:r>
          </w:p>
        </w:tc>
        <w:tc>
          <w:tcPr>
            <w:tcW w:w="2880" w:type="dxa"/>
          </w:tcPr>
          <w:p w14:paraId="54B768E7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Intel i7 / Ryzen 7</w:t>
            </w:r>
          </w:p>
        </w:tc>
      </w:tr>
      <w:tr w:rsidR="00A10151" w:rsidRPr="004548C0" w14:paraId="0FDCA824" w14:textId="77777777" w:rsidTr="00A3529A">
        <w:trPr>
          <w:gridAfter w:val="1"/>
          <w:wAfter w:w="149" w:type="dxa"/>
        </w:trPr>
        <w:tc>
          <w:tcPr>
            <w:tcW w:w="2880" w:type="dxa"/>
          </w:tcPr>
          <w:p w14:paraId="0E0562AF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Mémoire vive (RAM)</w:t>
            </w:r>
          </w:p>
        </w:tc>
        <w:tc>
          <w:tcPr>
            <w:tcW w:w="2880" w:type="dxa"/>
          </w:tcPr>
          <w:p w14:paraId="7FA77B5C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8 Go</w:t>
            </w:r>
          </w:p>
        </w:tc>
        <w:tc>
          <w:tcPr>
            <w:tcW w:w="2880" w:type="dxa"/>
          </w:tcPr>
          <w:p w14:paraId="57346391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16 Go ou plus</w:t>
            </w:r>
          </w:p>
        </w:tc>
      </w:tr>
      <w:tr w:rsidR="00A10151" w:rsidRPr="004548C0" w14:paraId="4605B06B" w14:textId="77777777" w:rsidTr="00A3529A">
        <w:trPr>
          <w:gridAfter w:val="1"/>
          <w:wAfter w:w="149" w:type="dxa"/>
        </w:trPr>
        <w:tc>
          <w:tcPr>
            <w:tcW w:w="2880" w:type="dxa"/>
          </w:tcPr>
          <w:p w14:paraId="1F2B273A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Stockage libre</w:t>
            </w:r>
          </w:p>
        </w:tc>
        <w:tc>
          <w:tcPr>
            <w:tcW w:w="2880" w:type="dxa"/>
          </w:tcPr>
          <w:p w14:paraId="558C8DBF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10 Go minimum</w:t>
            </w:r>
          </w:p>
        </w:tc>
        <w:tc>
          <w:tcPr>
            <w:tcW w:w="2880" w:type="dxa"/>
          </w:tcPr>
          <w:p w14:paraId="0C26C2A3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50 Go sur SSD</w:t>
            </w:r>
          </w:p>
        </w:tc>
      </w:tr>
      <w:tr w:rsidR="00A10151" w:rsidRPr="004548C0" w14:paraId="54F8C936" w14:textId="77777777" w:rsidTr="00A3529A">
        <w:trPr>
          <w:gridAfter w:val="1"/>
          <w:wAfter w:w="149" w:type="dxa"/>
        </w:trPr>
        <w:tc>
          <w:tcPr>
            <w:tcW w:w="2880" w:type="dxa"/>
          </w:tcPr>
          <w:p w14:paraId="634DE477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Carte graphique</w:t>
            </w:r>
          </w:p>
        </w:tc>
        <w:tc>
          <w:tcPr>
            <w:tcW w:w="2880" w:type="dxa"/>
          </w:tcPr>
          <w:p w14:paraId="3E42A324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Facultative</w:t>
            </w:r>
          </w:p>
        </w:tc>
        <w:tc>
          <w:tcPr>
            <w:tcW w:w="2880" w:type="dxa"/>
          </w:tcPr>
          <w:p w14:paraId="1D7963DD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NVIDIA RTX avec 8 Go VRAM</w:t>
            </w:r>
          </w:p>
        </w:tc>
      </w:tr>
      <w:tr w:rsidR="00A10151" w:rsidRPr="004548C0" w14:paraId="01DBB71D" w14:textId="77777777" w:rsidTr="00A3529A">
        <w:trPr>
          <w:gridAfter w:val="1"/>
          <w:wAfter w:w="149" w:type="dxa"/>
        </w:trPr>
        <w:tc>
          <w:tcPr>
            <w:tcW w:w="2880" w:type="dxa"/>
          </w:tcPr>
          <w:p w14:paraId="674BF1BC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Connexion Internet</w:t>
            </w:r>
          </w:p>
        </w:tc>
        <w:tc>
          <w:tcPr>
            <w:tcW w:w="2880" w:type="dxa"/>
          </w:tcPr>
          <w:p w14:paraId="6785A052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Oui, pour installation</w:t>
            </w:r>
          </w:p>
        </w:tc>
        <w:tc>
          <w:tcPr>
            <w:tcW w:w="2880" w:type="dxa"/>
          </w:tcPr>
          <w:p w14:paraId="0C6460A1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Recommandée pour mises à jour</w:t>
            </w:r>
          </w:p>
        </w:tc>
      </w:tr>
      <w:tr w:rsidR="00A10151" w:rsidRPr="004548C0" w14:paraId="46506A25" w14:textId="77777777" w:rsidTr="00A3529A">
        <w:trPr>
          <w:gridAfter w:val="1"/>
          <w:wAfter w:w="149" w:type="dxa"/>
        </w:trPr>
        <w:tc>
          <w:tcPr>
            <w:tcW w:w="2880" w:type="dxa"/>
          </w:tcPr>
          <w:p w14:paraId="650C96F8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Logiciels</w:t>
            </w:r>
          </w:p>
        </w:tc>
        <w:tc>
          <w:tcPr>
            <w:tcW w:w="2880" w:type="dxa"/>
          </w:tcPr>
          <w:p w14:paraId="2F089438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PowerShell 7+, VS Code, Python 3.13</w:t>
            </w:r>
          </w:p>
        </w:tc>
        <w:tc>
          <w:tcPr>
            <w:tcW w:w="2880" w:type="dxa"/>
          </w:tcPr>
          <w:p w14:paraId="772AF6F1" w14:textId="77777777" w:rsidR="00A10151" w:rsidRPr="004548C0" w:rsidRDefault="00A10151" w:rsidP="00A3529A">
            <w:pPr>
              <w:jc w:val="both"/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idem</w:t>
            </w:r>
          </w:p>
        </w:tc>
      </w:tr>
    </w:tbl>
    <w:p w14:paraId="1604EB2E" w14:textId="77777777" w:rsidR="00F26A36" w:rsidRPr="004548C0" w:rsidRDefault="00B07252" w:rsidP="00C47BE3">
      <w:pPr>
        <w:pStyle w:val="Titre2"/>
      </w:pPr>
      <w:bookmarkStart w:id="4" w:name="_Toc213697895"/>
      <w:r w:rsidRPr="004548C0">
        <w:t>1.4 Présentation du projet CoDIR IA</w:t>
      </w:r>
      <w:bookmarkEnd w:id="4"/>
    </w:p>
    <w:p w14:paraId="61809FF6" w14:textId="77777777" w:rsidR="00440496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CoDIR IA (pour Comité de Direction IA) est un orchestrateur multi-IA open source conçu pour accompagner les décideurs dans leurs prises de décision quotidiennes.</w:t>
      </w:r>
    </w:p>
    <w:p w14:paraId="55BF001A" w14:textId="39A3F1D1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lastRenderedPageBreak/>
        <w:t>Il permet de connecter plusieurs modèles d’intelligence artificielle (OpenAI, Google Gemini, Anthropic, Mistral, etc.) dans une interface unique, simple et performante.</w:t>
      </w:r>
    </w:p>
    <w:p w14:paraId="1B73CEB9" w14:textId="77777777" w:rsidR="00F26A36" w:rsidRPr="004548C0" w:rsidRDefault="00B07252" w:rsidP="00C47BE3">
      <w:pPr>
        <w:pStyle w:val="Titre2"/>
      </w:pPr>
      <w:bookmarkStart w:id="5" w:name="_Toc213697896"/>
      <w:r w:rsidRPr="004548C0">
        <w:t>1.5 Structure du dossier type</w:t>
      </w:r>
      <w:bookmarkEnd w:id="5"/>
    </w:p>
    <w:p w14:paraId="44CE4A8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Une fois installé, le dossier CoDIR IA ressemblera à ceci:</w:t>
      </w:r>
    </w:p>
    <w:p w14:paraId="390ED7AB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CoDIR-IA/</w:t>
      </w:r>
      <w:r w:rsidRPr="004548C0">
        <w:rPr>
          <w:rFonts w:ascii="Aptos" w:hAnsi="Aptos"/>
        </w:rPr>
        <w:br/>
        <w:t>│</w:t>
      </w:r>
    </w:p>
    <w:p w14:paraId="097489C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MS Gothic" w:eastAsia="MS Gothic" w:hAnsi="MS Gothic" w:cs="MS Gothic" w:hint="eastAsia"/>
        </w:rPr>
        <w:t>├</w:t>
      </w:r>
      <w:r w:rsidRPr="004548C0">
        <w:rPr>
          <w:rFonts w:ascii="Aptos" w:hAnsi="Aptos"/>
        </w:rPr>
        <w:t>── app.py</w:t>
      </w:r>
    </w:p>
    <w:p w14:paraId="56D7264F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MS Gothic" w:eastAsia="MS Gothic" w:hAnsi="MS Gothic" w:cs="MS Gothic" w:hint="eastAsia"/>
        </w:rPr>
        <w:t>├</w:t>
      </w:r>
      <w:r w:rsidRPr="004548C0">
        <w:rPr>
          <w:rFonts w:ascii="Aptos" w:hAnsi="Aptos"/>
        </w:rPr>
        <w:t>── launch.bat</w:t>
      </w:r>
    </w:p>
    <w:p w14:paraId="16E57E51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MS Gothic" w:eastAsia="MS Gothic" w:hAnsi="MS Gothic" w:cs="MS Gothic" w:hint="eastAsia"/>
        </w:rPr>
        <w:t>├</w:t>
      </w:r>
      <w:r w:rsidRPr="004548C0">
        <w:rPr>
          <w:rFonts w:ascii="Aptos" w:hAnsi="Aptos"/>
        </w:rPr>
        <w:t>── requirements.txt</w:t>
      </w:r>
    </w:p>
    <w:p w14:paraId="7D2BA63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MS Gothic" w:eastAsia="MS Gothic" w:hAnsi="MS Gothic" w:cs="MS Gothic" w:hint="eastAsia"/>
        </w:rPr>
        <w:t>├</w:t>
      </w:r>
      <w:r w:rsidRPr="004548C0">
        <w:rPr>
          <w:rFonts w:ascii="Aptos" w:hAnsi="Aptos"/>
        </w:rPr>
        <w:t>──.env</w:t>
      </w:r>
    </w:p>
    <w:p w14:paraId="0E938B8F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MS Gothic" w:eastAsia="MS Gothic" w:hAnsi="MS Gothic" w:cs="MS Gothic" w:hint="eastAsia"/>
        </w:rPr>
        <w:t>├</w:t>
      </w:r>
      <w:r w:rsidRPr="004548C0">
        <w:rPr>
          <w:rFonts w:ascii="Aptos" w:hAnsi="Aptos"/>
        </w:rPr>
        <w:t>── venv/</w:t>
      </w:r>
    </w:p>
    <w:p w14:paraId="4D5D93B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 xml:space="preserve">│   </w:t>
      </w:r>
      <w:r w:rsidRPr="004548C0">
        <w:rPr>
          <w:rFonts w:ascii="MS Gothic" w:eastAsia="MS Gothic" w:hAnsi="MS Gothic" w:cs="MS Gothic" w:hint="eastAsia"/>
        </w:rPr>
        <w:t>├</w:t>
      </w:r>
      <w:r w:rsidRPr="004548C0">
        <w:rPr>
          <w:rFonts w:ascii="Aptos" w:hAnsi="Aptos"/>
        </w:rPr>
        <w:t>── Scripts/</w:t>
      </w:r>
    </w:p>
    <w:p w14:paraId="19F79D4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│   └── Lib/</w:t>
      </w:r>
    </w:p>
    <w:p w14:paraId="4B58AA0B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└── providers/</w:t>
      </w:r>
    </w:p>
    <w:p w14:paraId="23804343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MS Gothic" w:eastAsia="MS Gothic" w:hAnsi="MS Gothic" w:cs="MS Gothic" w:hint="eastAsia"/>
        </w:rPr>
        <w:t>├</w:t>
      </w:r>
      <w:r w:rsidRPr="004548C0">
        <w:rPr>
          <w:rFonts w:ascii="Aptos" w:hAnsi="Aptos"/>
        </w:rPr>
        <w:t>── openai_provider.py</w:t>
      </w:r>
    </w:p>
    <w:p w14:paraId="0AA11DF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MS Gothic" w:eastAsia="MS Gothic" w:hAnsi="MS Gothic" w:cs="MS Gothic" w:hint="eastAsia"/>
        </w:rPr>
        <w:t>├</w:t>
      </w:r>
      <w:r w:rsidRPr="004548C0">
        <w:rPr>
          <w:rFonts w:ascii="Aptos" w:hAnsi="Aptos"/>
        </w:rPr>
        <w:t>── gemini_provider.py</w:t>
      </w:r>
    </w:p>
    <w:p w14:paraId="620717D1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└── mistral_provider.py</w:t>
      </w:r>
    </w:p>
    <w:p w14:paraId="4EE08E4F" w14:textId="77777777" w:rsidR="00A063FD" w:rsidRDefault="00A063FD">
      <w:pPr>
        <w:rPr>
          <w:rFonts w:ascii="Aptos" w:hAnsi="Aptos"/>
          <w:b/>
          <w:sz w:val="32"/>
        </w:rPr>
      </w:pPr>
      <w:r>
        <w:br w:type="page"/>
      </w:r>
    </w:p>
    <w:p w14:paraId="4529A8A2" w14:textId="7EF9C3FC" w:rsidR="00F26A36" w:rsidRPr="004548C0" w:rsidRDefault="00B07252" w:rsidP="007C3833">
      <w:pPr>
        <w:pStyle w:val="Titre1"/>
      </w:pPr>
      <w:bookmarkStart w:id="6" w:name="_Toc213697897"/>
      <w:r w:rsidRPr="004548C0">
        <w:lastRenderedPageBreak/>
        <w:t>CHAPITRE 2 – PRÉ-REQUIS SYSTÈME</w:t>
      </w:r>
      <w:bookmarkEnd w:id="6"/>
    </w:p>
    <w:p w14:paraId="6A37246B" w14:textId="77777777" w:rsidR="00F26A36" w:rsidRPr="004548C0" w:rsidRDefault="00B07252" w:rsidP="00CD53D9">
      <w:pPr>
        <w:pStyle w:val="Titre2"/>
      </w:pPr>
      <w:bookmarkStart w:id="7" w:name="_Toc213697898"/>
      <w:r w:rsidRPr="004548C0">
        <w:t>2.1 Vérification de la version de Windows</w:t>
      </w:r>
      <w:bookmarkEnd w:id="7"/>
    </w:p>
    <w:p w14:paraId="1422C1BE" w14:textId="77777777" w:rsidR="00FB41C9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 xml:space="preserve">Avant toute installation, vérifie que </w:t>
      </w:r>
      <w:r w:rsidR="00FB41C9">
        <w:rPr>
          <w:rFonts w:ascii="Aptos" w:hAnsi="Aptos"/>
        </w:rPr>
        <w:t>ton</w:t>
      </w:r>
      <w:r w:rsidRPr="004548C0">
        <w:rPr>
          <w:rFonts w:ascii="Aptos" w:hAnsi="Aptos"/>
        </w:rPr>
        <w:t xml:space="preserve"> système est à jour.</w:t>
      </w:r>
    </w:p>
    <w:p w14:paraId="1C1D9126" w14:textId="355620F8" w:rsidR="00FB41C9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Ouvre le menu Démarrer → Paramètres → Système → Informations.</w:t>
      </w:r>
    </w:p>
    <w:p w14:paraId="607D0758" w14:textId="1E8593AF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Vérifie que tu utilise Windows 10 ou 11 – 64 bits.</w:t>
      </w:r>
    </w:p>
    <w:p w14:paraId="378F9914" w14:textId="77777777" w:rsidR="00220694" w:rsidRPr="004548C0" w:rsidRDefault="00220694" w:rsidP="00CD53D9">
      <w:pPr>
        <w:pStyle w:val="Titre2"/>
      </w:pPr>
      <w:bookmarkStart w:id="8" w:name="_Toc213697899"/>
      <w:r w:rsidRPr="004548C0">
        <w:t>2.2 Mise à jour du système</w:t>
      </w:r>
      <w:bookmarkEnd w:id="8"/>
    </w:p>
    <w:p w14:paraId="1AF07381" w14:textId="443B8C7B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1. Ouvre Paramètres → Windows Update.</w:t>
      </w:r>
    </w:p>
    <w:p w14:paraId="158BCA2C" w14:textId="3B8921FA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2. Clique sur Rechercher des mises à jour.</w:t>
      </w:r>
    </w:p>
    <w:p w14:paraId="2ED7B734" w14:textId="16E93EC0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3. Installe toutes les mises à jour disponibles.</w:t>
      </w:r>
    </w:p>
    <w:p w14:paraId="249C08BB" w14:textId="3F3491C7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 xml:space="preserve">4. Redémarre </w:t>
      </w:r>
      <w:r w:rsidR="003A185E">
        <w:rPr>
          <w:rFonts w:ascii="Aptos" w:hAnsi="Aptos"/>
        </w:rPr>
        <w:t>ton</w:t>
      </w:r>
      <w:r w:rsidRPr="004548C0">
        <w:rPr>
          <w:rFonts w:ascii="Aptos" w:hAnsi="Aptos"/>
        </w:rPr>
        <w:t xml:space="preserve"> ordinateur.</w:t>
      </w:r>
    </w:p>
    <w:p w14:paraId="1107A250" w14:textId="77777777" w:rsidR="00220694" w:rsidRPr="004548C0" w:rsidRDefault="00220694" w:rsidP="00CD53D9">
      <w:pPr>
        <w:pStyle w:val="Titre2"/>
      </w:pPr>
      <w:bookmarkStart w:id="9" w:name="_Toc213697900"/>
      <w:r w:rsidRPr="004548C0">
        <w:t>2.3 Installation de Python 3.13</w:t>
      </w:r>
      <w:bookmarkEnd w:id="9"/>
    </w:p>
    <w:p w14:paraId="6CEA8943" w14:textId="6CFA4432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1. Rend</w:t>
      </w:r>
      <w:r w:rsidR="003A185E">
        <w:rPr>
          <w:rFonts w:ascii="Aptos" w:hAnsi="Aptos"/>
        </w:rPr>
        <w:t>s</w:t>
      </w:r>
      <w:r w:rsidRPr="004548C0">
        <w:rPr>
          <w:rFonts w:ascii="Aptos" w:hAnsi="Aptos"/>
        </w:rPr>
        <w:t>-</w:t>
      </w:r>
      <w:r w:rsidR="00CF0448">
        <w:rPr>
          <w:rFonts w:ascii="Aptos" w:hAnsi="Aptos"/>
        </w:rPr>
        <w:t>toi</w:t>
      </w:r>
      <w:r w:rsidRPr="004548C0">
        <w:rPr>
          <w:rFonts w:ascii="Aptos" w:hAnsi="Aptos"/>
        </w:rPr>
        <w:t xml:space="preserve"> sur https://www.python.org/downloads/windows/</w:t>
      </w:r>
    </w:p>
    <w:p w14:paraId="7CA0C400" w14:textId="4C4C5C47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2. Télécharge Python 3.13 (Windows Installer 64-bit).</w:t>
      </w:r>
    </w:p>
    <w:p w14:paraId="3E8C2D29" w14:textId="287CDE65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3. Coche Add Python to PATH avant d’installer.</w:t>
      </w:r>
    </w:p>
    <w:p w14:paraId="22AD4CCC" w14:textId="596C90EC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4. Clique sur Install Now.</w:t>
      </w:r>
    </w:p>
    <w:p w14:paraId="6D67EBD9" w14:textId="35008B78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5. Ouvre PowerShell et vérifiez: python --version</w:t>
      </w:r>
    </w:p>
    <w:p w14:paraId="46CFD772" w14:textId="77777777" w:rsidR="00220694" w:rsidRPr="004548C0" w:rsidRDefault="00220694" w:rsidP="00CD53D9">
      <w:pPr>
        <w:pStyle w:val="Titre2"/>
      </w:pPr>
      <w:bookmarkStart w:id="10" w:name="_Toc213697901"/>
      <w:r w:rsidRPr="004548C0">
        <w:t>2.4 Installation de Git</w:t>
      </w:r>
      <w:bookmarkEnd w:id="10"/>
    </w:p>
    <w:p w14:paraId="2E8914BF" w14:textId="4E6D4A07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 xml:space="preserve">1. </w:t>
      </w:r>
      <w:r w:rsidR="00CF0448">
        <w:rPr>
          <w:rFonts w:ascii="Aptos" w:hAnsi="Aptos"/>
        </w:rPr>
        <w:t>Vas</w:t>
      </w:r>
      <w:r w:rsidRPr="004548C0">
        <w:rPr>
          <w:rFonts w:ascii="Aptos" w:hAnsi="Aptos"/>
        </w:rPr>
        <w:t xml:space="preserve"> sur https://git-scm.com/downloads</w:t>
      </w:r>
    </w:p>
    <w:p w14:paraId="5BED9F2E" w14:textId="51BDD26C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2. Télécharge la version Windows 64-bit.</w:t>
      </w:r>
    </w:p>
    <w:p w14:paraId="46007F9A" w14:textId="7A3E57F1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3. Lance l’installation par défaut.</w:t>
      </w:r>
    </w:p>
    <w:p w14:paraId="1C2C1342" w14:textId="44C0A92B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4. Vérifie dans PowerShell: git --version</w:t>
      </w:r>
    </w:p>
    <w:p w14:paraId="61EB9C6C" w14:textId="77777777" w:rsidR="00220694" w:rsidRPr="004548C0" w:rsidRDefault="00220694" w:rsidP="00CD53D9">
      <w:pPr>
        <w:pStyle w:val="Titre2"/>
      </w:pPr>
      <w:bookmarkStart w:id="11" w:name="_Toc213697902"/>
      <w:r w:rsidRPr="004548C0">
        <w:t>2.5 Vérification PowerShell 7+</w:t>
      </w:r>
      <w:bookmarkEnd w:id="11"/>
    </w:p>
    <w:p w14:paraId="26DCC615" w14:textId="581716F1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1. Ouvre PowerShell et tape: $PSVersionTable.PSVersion</w:t>
      </w:r>
    </w:p>
    <w:p w14:paraId="7EA7EE37" w14:textId="2A0043B5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2. Si la version est inférieure à 7.0, télécharge la dernière sur GitHub.</w:t>
      </w:r>
    </w:p>
    <w:p w14:paraId="0B6AA4FA" w14:textId="77777777" w:rsidR="00220694" w:rsidRPr="004548C0" w:rsidRDefault="00220694" w:rsidP="00CD53D9">
      <w:pPr>
        <w:pStyle w:val="Titre2"/>
      </w:pPr>
      <w:bookmarkStart w:id="12" w:name="_Toc213697903"/>
      <w:r w:rsidRPr="004548C0">
        <w:t>2.6 Installation de Visual Studio Code</w:t>
      </w:r>
      <w:bookmarkEnd w:id="12"/>
    </w:p>
    <w:p w14:paraId="1547BB01" w14:textId="67324C18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1. Télécharge depuis https://code.visualstudio.com/</w:t>
      </w:r>
    </w:p>
    <w:p w14:paraId="7BDDC0F8" w14:textId="0F9E30A7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2. Installe avec les options par défaut.</w:t>
      </w:r>
    </w:p>
    <w:p w14:paraId="0540DF5C" w14:textId="42BD3AC7" w:rsidR="00220694" w:rsidRPr="004548C0" w:rsidRDefault="00220694" w:rsidP="00220694">
      <w:pPr>
        <w:jc w:val="both"/>
        <w:rPr>
          <w:rFonts w:ascii="Aptos" w:hAnsi="Aptos"/>
        </w:rPr>
      </w:pPr>
      <w:r w:rsidRPr="004548C0">
        <w:rPr>
          <w:rFonts w:ascii="Aptos" w:hAnsi="Aptos"/>
        </w:rPr>
        <w:lastRenderedPageBreak/>
        <w:t>3. Installe les extensions Python, Streamlit,.ENV files support, GitLens.</w:t>
      </w:r>
    </w:p>
    <w:p w14:paraId="24C58A3D" w14:textId="77777777" w:rsidR="00F26A36" w:rsidRPr="004548C0" w:rsidRDefault="00B07252" w:rsidP="00EB70B0">
      <w:pPr>
        <w:pStyle w:val="Titre2"/>
      </w:pPr>
      <w:bookmarkStart w:id="13" w:name="_Toc213697904"/>
      <w:r w:rsidRPr="004548C0">
        <w:t>2.7 Vérification finale</w:t>
      </w:r>
      <w:bookmarkEnd w:id="13"/>
    </w:p>
    <w:p w14:paraId="49551A61" w14:textId="3022C8A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Ouvre PowerShell et teste:</w:t>
      </w:r>
    </w:p>
    <w:p w14:paraId="60E1DB5F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python –version</w:t>
      </w:r>
    </w:p>
    <w:p w14:paraId="53A9A713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git –version</w:t>
      </w:r>
    </w:p>
    <w:p w14:paraId="2E7B5C65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code –version</w:t>
      </w:r>
    </w:p>
    <w:p w14:paraId="4A0803A5" w14:textId="77777777" w:rsidR="00A063FD" w:rsidRDefault="00A063FD">
      <w:pPr>
        <w:rPr>
          <w:rFonts w:ascii="Aptos" w:hAnsi="Aptos"/>
          <w:b/>
          <w:sz w:val="32"/>
        </w:rPr>
      </w:pPr>
      <w:r>
        <w:br w:type="page"/>
      </w:r>
    </w:p>
    <w:p w14:paraId="4D945606" w14:textId="17C05EF8" w:rsidR="00F26A36" w:rsidRPr="004548C0" w:rsidRDefault="00B07252" w:rsidP="007C3833">
      <w:pPr>
        <w:pStyle w:val="Titre1"/>
      </w:pPr>
      <w:bookmarkStart w:id="14" w:name="_Toc213697905"/>
      <w:r w:rsidRPr="004548C0">
        <w:lastRenderedPageBreak/>
        <w:t>CHAPITRE 3 – INSTALLATION DE CODIR IA</w:t>
      </w:r>
      <w:bookmarkEnd w:id="14"/>
    </w:p>
    <w:p w14:paraId="4EB4FB05" w14:textId="77777777" w:rsidR="00F26A36" w:rsidRPr="004548C0" w:rsidRDefault="00B07252" w:rsidP="00EB70B0">
      <w:pPr>
        <w:pStyle w:val="Titre2"/>
      </w:pPr>
      <w:bookmarkStart w:id="15" w:name="_Toc213697906"/>
      <w:r w:rsidRPr="004548C0">
        <w:t>3.1 Création du dossier de travail</w:t>
      </w:r>
      <w:bookmarkEnd w:id="15"/>
    </w:p>
    <w:p w14:paraId="100EDCA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1️</w:t>
      </w:r>
      <w:r w:rsidRPr="004548C0">
        <w:rPr>
          <w:rFonts w:ascii="Segoe UI Symbol" w:hAnsi="Segoe UI Symbol" w:cs="Segoe UI Symbol"/>
        </w:rPr>
        <w:t>⃣</w:t>
      </w:r>
      <w:r w:rsidRPr="004548C0">
        <w:rPr>
          <w:rFonts w:ascii="Aptos" w:hAnsi="Aptos"/>
        </w:rPr>
        <w:t xml:space="preserve"> Ouvre l’Explorateur de fichiers.</w:t>
      </w:r>
    </w:p>
    <w:p w14:paraId="2534242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2️</w:t>
      </w:r>
      <w:r w:rsidRPr="004548C0">
        <w:rPr>
          <w:rFonts w:ascii="Segoe UI Symbol" w:hAnsi="Segoe UI Symbol" w:cs="Segoe UI Symbol"/>
        </w:rPr>
        <w:t>⃣</w:t>
      </w:r>
      <w:r w:rsidRPr="004548C0">
        <w:rPr>
          <w:rFonts w:ascii="Aptos" w:hAnsi="Aptos"/>
        </w:rPr>
        <w:t xml:space="preserve"> Crée un dossier à la racine de ton disque ou dans OneDrive:</w:t>
      </w:r>
    </w:p>
    <w:p w14:paraId="5C5C919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C:\Users\&lt;ton_nom&gt;\OneDrive - Hi! Gestion\CoDIR-IA\</w:t>
      </w:r>
    </w:p>
    <w:p w14:paraId="664A0D05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3️</w:t>
      </w:r>
      <w:r w:rsidRPr="004548C0">
        <w:rPr>
          <w:rFonts w:ascii="Segoe UI Symbol" w:hAnsi="Segoe UI Symbol" w:cs="Segoe UI Symbol"/>
        </w:rPr>
        <w:t>⃣</w:t>
      </w:r>
      <w:r w:rsidRPr="004548C0">
        <w:rPr>
          <w:rFonts w:ascii="Aptos" w:hAnsi="Aptos"/>
        </w:rPr>
        <w:t xml:space="preserve"> Copie dans ce dossier tous les fichiers du dossier public CoDIR IA (par exemple téléchargés depuis GitHub).</w:t>
      </w:r>
    </w:p>
    <w:p w14:paraId="41E2576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→ Il doit contenir au minimum:</w:t>
      </w:r>
    </w:p>
    <w:p w14:paraId="233EE08F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app.py</w:t>
      </w:r>
    </w:p>
    <w:p w14:paraId="3E3989E4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launch.bat</w:t>
      </w:r>
    </w:p>
    <w:p w14:paraId="406BD5A8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requirements.txt</w:t>
      </w:r>
    </w:p>
    <w:p w14:paraId="03F0621B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.env</w:t>
      </w:r>
    </w:p>
    <w:p w14:paraId="37F051A4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providers/</w:t>
      </w:r>
    </w:p>
    <w:p w14:paraId="1978E463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outputs/</w:t>
      </w:r>
    </w:p>
    <w:p w14:paraId="4DDE5B58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prompts/</w:t>
      </w:r>
    </w:p>
    <w:p w14:paraId="66630D57" w14:textId="77777777" w:rsidR="00F26A36" w:rsidRPr="004548C0" w:rsidRDefault="00B07252">
      <w:pPr>
        <w:shd w:val="clear" w:color="auto" w:fill="FFFF99"/>
        <w:jc w:val="both"/>
        <w:rPr>
          <w:rFonts w:ascii="Aptos" w:hAnsi="Aptos"/>
        </w:rPr>
      </w:pPr>
      <w:r w:rsidRPr="004548C0">
        <w:rPr>
          <w:rFonts w:ascii="Apple Color Emoji" w:hAnsi="Apple Color Emoji" w:cs="Apple Color Emoji"/>
        </w:rPr>
        <w:t>💡</w:t>
      </w:r>
      <w:r w:rsidRPr="004548C0">
        <w:rPr>
          <w:rFonts w:ascii="Aptos" w:hAnsi="Aptos"/>
        </w:rPr>
        <w:t xml:space="preserve"> Évite les chemins trop longs ou contenant des espaces (cela cause parfois des erreurs Python).</w:t>
      </w:r>
    </w:p>
    <w:p w14:paraId="0103C2A9" w14:textId="77777777" w:rsidR="00F26A36" w:rsidRPr="004548C0" w:rsidRDefault="00B07252" w:rsidP="00EB70B0">
      <w:pPr>
        <w:pStyle w:val="Titre2"/>
      </w:pPr>
      <w:bookmarkStart w:id="16" w:name="_Toc213697907"/>
      <w:r w:rsidRPr="004548C0">
        <w:t>3.2 Ouverture du terminal PowerShell</w:t>
      </w:r>
      <w:bookmarkEnd w:id="16"/>
    </w:p>
    <w:p w14:paraId="084F912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1️</w:t>
      </w:r>
      <w:r w:rsidRPr="004548C0">
        <w:rPr>
          <w:rFonts w:ascii="Segoe UI Symbol" w:hAnsi="Segoe UI Symbol" w:cs="Segoe UI Symbol"/>
        </w:rPr>
        <w:t>⃣</w:t>
      </w:r>
      <w:r w:rsidRPr="004548C0">
        <w:rPr>
          <w:rFonts w:ascii="Aptos" w:hAnsi="Aptos"/>
        </w:rPr>
        <w:t xml:space="preserve"> Clique dans la barre d’adresse du dossier et tape:</w:t>
      </w:r>
    </w:p>
    <w:p w14:paraId="6F7F809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Powershell</w:t>
      </w:r>
    </w:p>
    <w:p w14:paraId="09762CB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2️</w:t>
      </w:r>
      <w:r w:rsidRPr="004548C0">
        <w:rPr>
          <w:rFonts w:ascii="Segoe UI Symbol" w:hAnsi="Segoe UI Symbol" w:cs="Segoe UI Symbol"/>
        </w:rPr>
        <w:t>⃣</w:t>
      </w:r>
      <w:r w:rsidRPr="004548C0">
        <w:rPr>
          <w:rFonts w:ascii="Aptos" w:hAnsi="Aptos"/>
        </w:rPr>
        <w:t xml:space="preserve"> Une fenêtre PowerShell s’ouvre directement dans ton dossier CoDIR IA.</w:t>
      </w:r>
    </w:p>
    <w:p w14:paraId="159F3025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Tu devrais voir:</w:t>
      </w:r>
    </w:p>
    <w:p w14:paraId="1706BAFC" w14:textId="217D3181" w:rsidR="00F26A36" w:rsidRPr="004548C0" w:rsidRDefault="00B07252" w:rsidP="00A63DF7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PS C:\Users\&lt;ton_nom&gt;\</w:t>
      </w:r>
      <w:r w:rsidR="00A63DF7">
        <w:rPr>
          <w:rFonts w:ascii="Aptos" w:hAnsi="Aptos"/>
        </w:rPr>
        <w:t>&lt;</w:t>
      </w:r>
      <w:r w:rsidRPr="004548C0">
        <w:rPr>
          <w:rFonts w:ascii="Aptos" w:hAnsi="Aptos"/>
        </w:rPr>
        <w:t>OneDrive -</w:t>
      </w:r>
      <w:r w:rsidR="00A63DF7">
        <w:rPr>
          <w:rFonts w:ascii="Aptos" w:hAnsi="Aptos"/>
        </w:rPr>
        <w:t xml:space="preserve"> …</w:t>
      </w:r>
      <w:r w:rsidRPr="004548C0">
        <w:rPr>
          <w:rFonts w:ascii="Aptos" w:hAnsi="Aptos"/>
        </w:rPr>
        <w:t>\CoDIR-IA&gt;</w:t>
      </w:r>
      <w:r w:rsidR="00A63DF7">
        <w:rPr>
          <w:rFonts w:ascii="Aptos" w:hAnsi="Aptos"/>
        </w:rPr>
        <w:t xml:space="preserve"> par exemple,</w:t>
      </w:r>
    </w:p>
    <w:p w14:paraId="2E0A8C80" w14:textId="77777777" w:rsidR="00F26A36" w:rsidRPr="004548C0" w:rsidRDefault="00B07252" w:rsidP="00EB70B0">
      <w:pPr>
        <w:pStyle w:val="Titre2"/>
      </w:pPr>
      <w:bookmarkStart w:id="17" w:name="_Toc213697908"/>
      <w:r w:rsidRPr="004548C0">
        <w:t>3.3 Création de l’environnement virtuel</w:t>
      </w:r>
      <w:bookmarkEnd w:id="17"/>
    </w:p>
    <w:p w14:paraId="65BCE60F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L’environnement virtuel isole ton installation Python du reste du système.</w:t>
      </w:r>
    </w:p>
    <w:p w14:paraId="1AD2CC4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Dans PowerShell, tape:</w:t>
      </w:r>
    </w:p>
    <w:p w14:paraId="23F493AB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python -m venv venv</w:t>
      </w:r>
    </w:p>
    <w:p w14:paraId="78D1DDF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lastRenderedPageBreak/>
        <w:t>Une fois terminé, tu verras apparaître un dossier venv dans ton dossier CoDIR-IA.</w:t>
      </w:r>
    </w:p>
    <w:p w14:paraId="263D1437" w14:textId="77777777" w:rsidR="00F26A36" w:rsidRPr="004548C0" w:rsidRDefault="00B07252" w:rsidP="00EB70B0">
      <w:pPr>
        <w:pStyle w:val="Titre2"/>
      </w:pPr>
      <w:bookmarkStart w:id="18" w:name="_Toc213697909"/>
      <w:r w:rsidRPr="004548C0">
        <w:t>3.4 Activation de l’environnement</w:t>
      </w:r>
      <w:bookmarkEnd w:id="18"/>
    </w:p>
    <w:p w14:paraId="103D406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Toujours dans PowerShell:</w:t>
      </w:r>
    </w:p>
    <w:p w14:paraId="18DC484C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.\venv\Scripts\activate</w:t>
      </w:r>
    </w:p>
    <w:p w14:paraId="55CE4AC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Tu sauras que tout fonctionne si ton invite de commande devient:</w:t>
      </w:r>
    </w:p>
    <w:p w14:paraId="66176C7D" w14:textId="2F1A3BDB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(venv) PS C:\Users\&lt;ton_nom&gt;\</w:t>
      </w:r>
      <w:r w:rsidR="00367361">
        <w:rPr>
          <w:rFonts w:ascii="Aptos" w:hAnsi="Aptos"/>
        </w:rPr>
        <w:t>&lt;</w:t>
      </w:r>
      <w:r w:rsidRPr="004548C0">
        <w:rPr>
          <w:rFonts w:ascii="Aptos" w:hAnsi="Aptos"/>
        </w:rPr>
        <w:t xml:space="preserve">OneDrive - </w:t>
      </w:r>
      <w:r w:rsidR="00A63DF7">
        <w:rPr>
          <w:rFonts w:ascii="Aptos" w:hAnsi="Aptos"/>
        </w:rPr>
        <w:t>…</w:t>
      </w:r>
      <w:r w:rsidR="00367361">
        <w:rPr>
          <w:rFonts w:ascii="Aptos" w:hAnsi="Aptos"/>
        </w:rPr>
        <w:t>&gt;</w:t>
      </w:r>
      <w:r w:rsidRPr="004548C0">
        <w:rPr>
          <w:rFonts w:ascii="Aptos" w:hAnsi="Aptos"/>
        </w:rPr>
        <w:t>\CoDIR-IA&gt;</w:t>
      </w:r>
      <w:r w:rsidR="00367361">
        <w:rPr>
          <w:rFonts w:ascii="Aptos" w:hAnsi="Aptos"/>
        </w:rPr>
        <w:t xml:space="preserve"> par exemple,</w:t>
      </w:r>
    </w:p>
    <w:p w14:paraId="2BA9DA18" w14:textId="77777777" w:rsidR="00F26A36" w:rsidRPr="004548C0" w:rsidRDefault="00B07252">
      <w:pPr>
        <w:shd w:val="clear" w:color="auto" w:fill="FFFF99"/>
        <w:jc w:val="both"/>
        <w:rPr>
          <w:rFonts w:ascii="Aptos" w:hAnsi="Aptos"/>
        </w:rPr>
      </w:pPr>
      <w:r w:rsidRPr="004548C0">
        <w:rPr>
          <w:rFonts w:ascii="Apple Color Emoji" w:hAnsi="Apple Color Emoji" w:cs="Apple Color Emoji"/>
        </w:rPr>
        <w:t>💡</w:t>
      </w:r>
      <w:r w:rsidRPr="004548C0">
        <w:rPr>
          <w:rFonts w:ascii="Aptos" w:hAnsi="Aptos"/>
        </w:rPr>
        <w:t xml:space="preserve"> En cas d’erreur “Activate.ps1 ne peut pas être chargé”, lance d’abord cette commande:</w:t>
      </w:r>
    </w:p>
    <w:p w14:paraId="2E2086AA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Set-ExecutionPolicy Unrestricted -Scope Process</w:t>
      </w:r>
    </w:p>
    <w:p w14:paraId="30DAE739" w14:textId="77777777" w:rsidR="00F26A36" w:rsidRPr="004548C0" w:rsidRDefault="00B07252" w:rsidP="00EB70B0">
      <w:pPr>
        <w:pStyle w:val="Titre2"/>
      </w:pPr>
      <w:bookmarkStart w:id="19" w:name="_Toc213697910"/>
      <w:r w:rsidRPr="004548C0">
        <w:t>3.5 Installation des dépendances</w:t>
      </w:r>
      <w:bookmarkEnd w:id="19"/>
    </w:p>
    <w:p w14:paraId="58E549C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Installe maintenant tous les modules Python nécessaires:</w:t>
      </w:r>
    </w:p>
    <w:p w14:paraId="6F4C297D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pip install -r requirements.txt</w:t>
      </w:r>
    </w:p>
    <w:p w14:paraId="57E08437" w14:textId="42CBD92D" w:rsidR="00A063FD" w:rsidRDefault="00B07252">
      <w:pPr>
        <w:jc w:val="both"/>
        <w:rPr>
          <w:rFonts w:ascii="Aptos" w:hAnsi="Aptos"/>
        </w:rPr>
      </w:pPr>
      <w:r w:rsidRPr="004548C0">
        <w:rPr>
          <w:rFonts w:ascii="Apple Color Emoji" w:hAnsi="Apple Color Emoji" w:cs="Apple Color Emoji"/>
        </w:rPr>
        <w:t>✅</w:t>
      </w:r>
      <w:r w:rsidRPr="004548C0">
        <w:rPr>
          <w:rFonts w:ascii="Aptos" w:hAnsi="Aptos"/>
        </w:rPr>
        <w:t xml:space="preserve"> Attends la fin de l’installation avant de continuer.</w:t>
      </w:r>
      <w:r w:rsidRPr="004548C0">
        <w:rPr>
          <w:rFonts w:ascii="Aptos" w:hAnsi="Aptos"/>
        </w:rPr>
        <w:br/>
        <w:t>Si tu vois des avertissements “already satisfied” ou “successfully installed”, c’est bon signe.</w:t>
      </w:r>
    </w:p>
    <w:p w14:paraId="215769F8" w14:textId="77777777" w:rsidR="00A063FD" w:rsidRDefault="00A063FD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5B3D09B8" w14:textId="7DC0AFCE" w:rsidR="00F26A36" w:rsidRPr="004548C0" w:rsidRDefault="00B07252" w:rsidP="007C3833">
      <w:pPr>
        <w:pStyle w:val="Titre1"/>
      </w:pPr>
      <w:bookmarkStart w:id="20" w:name="_Toc213697911"/>
      <w:r w:rsidRPr="004548C0">
        <w:lastRenderedPageBreak/>
        <w:t>CHAPITRE 4 – CONFIGURATION INITIALE</w:t>
      </w:r>
      <w:bookmarkEnd w:id="20"/>
    </w:p>
    <w:p w14:paraId="4FAACC95" w14:textId="77777777" w:rsidR="00F26A36" w:rsidRPr="004548C0" w:rsidRDefault="00B07252" w:rsidP="00EB70B0">
      <w:pPr>
        <w:pStyle w:val="Titre2"/>
      </w:pPr>
      <w:bookmarkStart w:id="21" w:name="_Toc213697912"/>
      <w:r w:rsidRPr="004548C0">
        <w:t>4.1 Le fichier.env</w:t>
      </w:r>
      <w:bookmarkEnd w:id="21"/>
    </w:p>
    <w:p w14:paraId="667749D1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Le fichier.env contient toutes les variables confidentielles du projet (clés API, ports, préférences).</w:t>
      </w:r>
      <w:r w:rsidRPr="004548C0">
        <w:rPr>
          <w:rFonts w:ascii="Aptos" w:hAnsi="Aptos"/>
        </w:rPr>
        <w:br/>
        <w:t>Tu peux l’ouvrir avec Visual Studio Code ou un simple Bloc-notes.</w:t>
      </w:r>
    </w:p>
    <w:p w14:paraId="0957C107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Exemple:</w:t>
      </w:r>
    </w:p>
    <w:p w14:paraId="0694E4D1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OPENAI_API_KEY=sk-xxxxxxxxxxxxxxxxxxxxxxxxxxxx</w:t>
      </w:r>
    </w:p>
    <w:p w14:paraId="191ACD0B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ANTHROPIC_API_KEY=sk-ant-xxxxxxxxxxxxxxxxxxxxxx</w:t>
      </w:r>
    </w:p>
    <w:p w14:paraId="3438CB6E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GEMINI_API_KEY=AIzaSy...</w:t>
      </w:r>
    </w:p>
    <w:p w14:paraId="01E109CA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MISTRAL_API_KEY=xxxxxxxxxxxxxxxxxxxxxxxxxxxxxx</w:t>
      </w:r>
    </w:p>
    <w:p w14:paraId="31414128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PORT=8501</w:t>
      </w:r>
    </w:p>
    <w:p w14:paraId="2F6D6CE8" w14:textId="77777777" w:rsidR="00F26A36" w:rsidRPr="004548C0" w:rsidRDefault="00B07252">
      <w:pPr>
        <w:shd w:val="clear" w:color="auto" w:fill="FFFF99"/>
        <w:jc w:val="both"/>
        <w:rPr>
          <w:rFonts w:ascii="Aptos" w:hAnsi="Aptos"/>
        </w:rPr>
      </w:pPr>
      <w:r w:rsidRPr="004548C0">
        <w:rPr>
          <w:rFonts w:ascii="Apple Color Emoji" w:hAnsi="Apple Color Emoji" w:cs="Apple Color Emoji"/>
        </w:rPr>
        <w:t>⚠️</w:t>
      </w:r>
      <w:r w:rsidRPr="004548C0">
        <w:rPr>
          <w:rFonts w:ascii="Aptos" w:hAnsi="Aptos"/>
        </w:rPr>
        <w:t xml:space="preserve"> Ne partage jamais ce fichier sur Internet ou GitHub.</w:t>
      </w:r>
    </w:p>
    <w:p w14:paraId="13F7D4CE" w14:textId="77777777" w:rsidR="00F26A36" w:rsidRPr="004548C0" w:rsidRDefault="00B07252" w:rsidP="00EB70B0">
      <w:pPr>
        <w:pStyle w:val="Titre2"/>
      </w:pPr>
      <w:bookmarkStart w:id="22" w:name="_Toc213697913"/>
      <w:r w:rsidRPr="004548C0">
        <w:t>4.2 Vérification des chemins internes</w:t>
      </w:r>
      <w:bookmarkEnd w:id="22"/>
    </w:p>
    <w:p w14:paraId="25AB921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Certains fichiers (comme launch.bat) contiennent une ligne qui pointe vers ton dossier local.</w:t>
      </w:r>
    </w:p>
    <w:p w14:paraId="421153F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Ouvre launch.bat et vérifie la ligne suivante:</w:t>
      </w:r>
    </w:p>
    <w:p w14:paraId="2DCF77D0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cd "C:\Users\&lt;ton_nom&gt;\OneDrive - Hi! Gestion\CoDIR-IA"</w:t>
      </w:r>
    </w:p>
    <w:p w14:paraId="0B341FD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ple Color Emoji" w:hAnsi="Apple Color Emoji" w:cs="Apple Color Emoji"/>
        </w:rPr>
        <w:t>🧠</w:t>
      </w:r>
      <w:r w:rsidRPr="004548C0">
        <w:rPr>
          <w:rFonts w:ascii="Aptos" w:hAnsi="Aptos"/>
        </w:rPr>
        <w:t xml:space="preserve"> Le chemin entre guillemets doit correspondre exactement à ton dossier local CoDIR IA.</w:t>
      </w:r>
    </w:p>
    <w:p w14:paraId="69B51958" w14:textId="77777777" w:rsidR="00F26A36" w:rsidRPr="004548C0" w:rsidRDefault="00B07252" w:rsidP="00EB70B0">
      <w:pPr>
        <w:pStyle w:val="Titre2"/>
      </w:pPr>
      <w:bookmarkStart w:id="23" w:name="_Toc213697914"/>
      <w:r w:rsidRPr="004548C0">
        <w:t>4.3 Test de lecture du fichier.env</w:t>
      </w:r>
      <w:bookmarkEnd w:id="23"/>
    </w:p>
    <w:p w14:paraId="639A3A4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Tu peux tester si les clés sont bien lues avec cette commande:</w:t>
      </w:r>
    </w:p>
    <w:p w14:paraId="2EBBAD69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python -c "import os; print(os.getenv('OPENAI_API_KEY'))"</w:t>
      </w:r>
    </w:p>
    <w:p w14:paraId="70F85E4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 xml:space="preserve">Si la clé s’affiche (ou au moins le début), c’est que ton fichier.env est bien détecté </w:t>
      </w:r>
      <w:r w:rsidRPr="004548C0">
        <w:rPr>
          <w:rFonts w:ascii="Apple Color Emoji" w:hAnsi="Apple Color Emoji" w:cs="Apple Color Emoji"/>
        </w:rPr>
        <w:t>✅</w:t>
      </w:r>
    </w:p>
    <w:p w14:paraId="03458810" w14:textId="77777777" w:rsidR="00F26A36" w:rsidRPr="004548C0" w:rsidRDefault="00B07252" w:rsidP="00EB70B0">
      <w:pPr>
        <w:pStyle w:val="Titre2"/>
      </w:pPr>
      <w:bookmarkStart w:id="24" w:name="_Toc213697915"/>
      <w:r w:rsidRPr="004548C0">
        <w:t>4.4 Configuration de Streamlit</w:t>
      </w:r>
      <w:bookmarkEnd w:id="24"/>
    </w:p>
    <w:p w14:paraId="1D817F31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Le tableau de bord CoDIR IA s’appuie sur Streamlit.</w:t>
      </w:r>
    </w:p>
    <w:p w14:paraId="0BF9492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Tu peux vérifier sa bonne installation:</w:t>
      </w:r>
    </w:p>
    <w:p w14:paraId="75793409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streamlit --version</w:t>
      </w:r>
    </w:p>
    <w:p w14:paraId="45CE44A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la commande répond avec un numéro de version, tout est prêt.</w:t>
      </w:r>
    </w:p>
    <w:p w14:paraId="533BEFEE" w14:textId="77777777" w:rsidR="00367361" w:rsidRDefault="00367361">
      <w:pPr>
        <w:jc w:val="both"/>
        <w:rPr>
          <w:rFonts w:ascii="Aptos" w:hAnsi="Aptos"/>
        </w:rPr>
      </w:pPr>
    </w:p>
    <w:p w14:paraId="152D104B" w14:textId="7B85B349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lastRenderedPageBreak/>
        <w:t>Sinon:</w:t>
      </w:r>
    </w:p>
    <w:p w14:paraId="7CD6BB40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pip install streamlit</w:t>
      </w:r>
    </w:p>
    <w:p w14:paraId="54DA7452" w14:textId="77777777" w:rsidR="00F26A36" w:rsidRPr="004548C0" w:rsidRDefault="00B07252" w:rsidP="00EB70B0">
      <w:pPr>
        <w:pStyle w:val="Titre2"/>
      </w:pPr>
      <w:bookmarkStart w:id="25" w:name="_Toc213697916"/>
      <w:r w:rsidRPr="004548C0">
        <w:t>4.5 Configuration réseau locale</w:t>
      </w:r>
      <w:bookmarkEnd w:id="25"/>
    </w:p>
    <w:p w14:paraId="5BAD412F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Le port par défaut utilisé est le 8501.</w:t>
      </w:r>
    </w:p>
    <w:p w14:paraId="20AA8849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tu veux changer (par exemple en cas de conflit réseau):</w:t>
      </w:r>
    </w:p>
    <w:p w14:paraId="493B14B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Ouvre le fichier.env</w:t>
      </w:r>
    </w:p>
    <w:p w14:paraId="7A95784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Modifie la ligne:</w:t>
      </w:r>
    </w:p>
    <w:p w14:paraId="53353668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PORT=8502</w:t>
      </w:r>
    </w:p>
    <w:p w14:paraId="3B75072D" w14:textId="17247FB0" w:rsidR="00A063FD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Streamlit lancera alors l’application sur le nouveau port.</w:t>
      </w:r>
    </w:p>
    <w:p w14:paraId="6E433656" w14:textId="77777777" w:rsidR="00A063FD" w:rsidRDefault="00A063FD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13A1298F" w14:textId="33DC35BC" w:rsidR="00F26A36" w:rsidRPr="007C3833" w:rsidRDefault="00B07252" w:rsidP="007C3833">
      <w:pPr>
        <w:pStyle w:val="Titre1"/>
      </w:pPr>
      <w:bookmarkStart w:id="26" w:name="_Toc213697917"/>
      <w:r w:rsidRPr="007C3833">
        <w:lastRenderedPageBreak/>
        <w:t>CHAPITRE 5 – LANCEMENT ET TEST</w:t>
      </w:r>
      <w:bookmarkEnd w:id="26"/>
    </w:p>
    <w:p w14:paraId="28C40F1E" w14:textId="77777777" w:rsidR="00F26A36" w:rsidRPr="004548C0" w:rsidRDefault="00B07252" w:rsidP="007C3833">
      <w:pPr>
        <w:pStyle w:val="Titre2"/>
      </w:pPr>
      <w:bookmarkStart w:id="27" w:name="_Toc213697918"/>
      <w:r w:rsidRPr="004548C0">
        <w:t>5.1 Vérification de l’environnement</w:t>
      </w:r>
      <w:bookmarkEnd w:id="27"/>
    </w:p>
    <w:p w14:paraId="0484C64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Assure-toi que ton environnement virtuel est actif:</w:t>
      </w:r>
    </w:p>
    <w:p w14:paraId="74B70CC5" w14:textId="52A350A8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(venv) PS C:\Users\&lt;ton_nom&gt;\</w:t>
      </w:r>
      <w:r w:rsidR="001844C0">
        <w:rPr>
          <w:rFonts w:ascii="Aptos" w:hAnsi="Aptos"/>
        </w:rPr>
        <w:t>&lt;</w:t>
      </w:r>
      <w:r w:rsidRPr="004548C0">
        <w:rPr>
          <w:rFonts w:ascii="Aptos" w:hAnsi="Aptos"/>
        </w:rPr>
        <w:t xml:space="preserve">OneDrive - </w:t>
      </w:r>
      <w:r w:rsidR="001844C0">
        <w:rPr>
          <w:rFonts w:ascii="Aptos" w:hAnsi="Aptos"/>
        </w:rPr>
        <w:t>…&gt;</w:t>
      </w:r>
      <w:r w:rsidRPr="004548C0">
        <w:rPr>
          <w:rFonts w:ascii="Aptos" w:hAnsi="Aptos"/>
        </w:rPr>
        <w:t>\CoDIR-IA&gt;</w:t>
      </w:r>
      <w:r w:rsidR="001844C0">
        <w:rPr>
          <w:rFonts w:ascii="Aptos" w:hAnsi="Aptos"/>
        </w:rPr>
        <w:t xml:space="preserve"> par exemple,</w:t>
      </w:r>
    </w:p>
    <w:p w14:paraId="2D71DB4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ce n’est pas le cas:</w:t>
      </w:r>
    </w:p>
    <w:p w14:paraId="03F4FF7E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.\venv\Scripts\activate</w:t>
      </w:r>
    </w:p>
    <w:p w14:paraId="68FA450F" w14:textId="77777777" w:rsidR="00F26A36" w:rsidRPr="004548C0" w:rsidRDefault="00B07252" w:rsidP="007C3833">
      <w:pPr>
        <w:pStyle w:val="Titre2"/>
      </w:pPr>
      <w:bookmarkStart w:id="28" w:name="_Toc213697919"/>
      <w:r w:rsidRPr="004548C0">
        <w:t>5.2 Lancement via le fichier.bat</w:t>
      </w:r>
      <w:bookmarkEnd w:id="28"/>
    </w:p>
    <w:p w14:paraId="64384AC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Double-clique sur launch.bat</w:t>
      </w:r>
    </w:p>
    <w:p w14:paraId="5E9AB26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→ Une fenêtre s’ouvre avec le message:</w:t>
      </w:r>
    </w:p>
    <w:p w14:paraId="6FBBE785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==========================================</w:t>
      </w:r>
    </w:p>
    <w:p w14:paraId="16ADD70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ple Color Emoji" w:hAnsi="Apple Color Emoji" w:cs="Apple Color Emoji"/>
        </w:rPr>
        <w:t>🚀</w:t>
      </w:r>
      <w:r w:rsidRPr="004548C0">
        <w:rPr>
          <w:rFonts w:ascii="Aptos" w:hAnsi="Aptos"/>
        </w:rPr>
        <w:t xml:space="preserve"> Lancement de CODIR IA</w:t>
      </w:r>
    </w:p>
    <w:p w14:paraId="261FB94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==========================================</w:t>
      </w:r>
    </w:p>
    <w:p w14:paraId="2A12E0E9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Puis quelques secondes plus tard, Streamlit démarre ton tableau de bord.</w:t>
      </w:r>
    </w:p>
    <w:p w14:paraId="314B0C82" w14:textId="77777777" w:rsidR="00F26A36" w:rsidRPr="004548C0" w:rsidRDefault="00B07252" w:rsidP="007C3833">
      <w:pPr>
        <w:pStyle w:val="Titre2"/>
      </w:pPr>
      <w:bookmarkStart w:id="29" w:name="_Toc213697920"/>
      <w:r w:rsidRPr="004548C0">
        <w:t>5.3 Accès à l’interface</w:t>
      </w:r>
      <w:bookmarkEnd w:id="29"/>
    </w:p>
    <w:p w14:paraId="272BA41B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Ton navigateur s’ouvre automatiquement sur:</w:t>
      </w:r>
    </w:p>
    <w:p w14:paraId="50436138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http://localhost:8501</w:t>
      </w:r>
    </w:p>
    <w:p w14:paraId="43F59123" w14:textId="77777777" w:rsidR="00F26A36" w:rsidRPr="004548C0" w:rsidRDefault="00B07252">
      <w:pPr>
        <w:shd w:val="clear" w:color="auto" w:fill="FFFF99"/>
        <w:jc w:val="both"/>
        <w:rPr>
          <w:rFonts w:ascii="Aptos" w:hAnsi="Aptos"/>
        </w:rPr>
      </w:pPr>
      <w:r w:rsidRPr="004548C0">
        <w:rPr>
          <w:rFonts w:ascii="Apple Color Emoji" w:hAnsi="Apple Color Emoji" w:cs="Apple Color Emoji"/>
        </w:rPr>
        <w:t>💡</w:t>
      </w:r>
      <w:r w:rsidRPr="004548C0">
        <w:rPr>
          <w:rFonts w:ascii="Aptos" w:hAnsi="Aptos"/>
        </w:rPr>
        <w:t xml:space="preserve"> Si ce n’est pas le cas, ouvre-le toi-même et colle l’adresse.</w:t>
      </w:r>
    </w:p>
    <w:p w14:paraId="3ECDC5DB" w14:textId="77777777" w:rsidR="00F26A36" w:rsidRPr="004548C0" w:rsidRDefault="00B07252" w:rsidP="007C3833">
      <w:pPr>
        <w:pStyle w:val="Titre2"/>
      </w:pPr>
      <w:bookmarkStart w:id="30" w:name="_Toc213697921"/>
      <w:r w:rsidRPr="004548C0">
        <w:t>5.4 Tests de fonctionnement</w:t>
      </w:r>
      <w:bookmarkEnd w:id="30"/>
    </w:p>
    <w:p w14:paraId="772C29B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Une fois l’application affichée:</w:t>
      </w:r>
    </w:p>
    <w:p w14:paraId="744A26E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Vérifie que la page d’accueil s’ouvre sans erreur.</w:t>
      </w:r>
    </w:p>
    <w:p w14:paraId="5BC4484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Teste chaque modèle IA (OpenAI, Gemini, etc.) pour valider les connexions.</w:t>
      </w:r>
    </w:p>
    <w:p w14:paraId="1414F70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tu obtiens une erreur “clé API manquante”, retourne dans ton fichier.env.</w:t>
      </w:r>
    </w:p>
    <w:p w14:paraId="035676DB" w14:textId="77777777" w:rsidR="00F26A36" w:rsidRPr="004548C0" w:rsidRDefault="00B07252" w:rsidP="007C3833">
      <w:pPr>
        <w:pStyle w:val="Titre2"/>
      </w:pPr>
      <w:bookmarkStart w:id="31" w:name="_Toc213697922"/>
      <w:r w:rsidRPr="004548C0">
        <w:t>5.5 Arrêt propre du serveur</w:t>
      </w:r>
      <w:bookmarkEnd w:id="31"/>
    </w:p>
    <w:p w14:paraId="271A6DD3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Quand tu veux fermer CoDIR IA:</w:t>
      </w:r>
    </w:p>
    <w:p w14:paraId="3BF40F5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Reviens dans la fenêtre PowerShell.</w:t>
      </w:r>
    </w:p>
    <w:p w14:paraId="1CFC8433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Appuie sur CTRL + C pour interrompre Streamlit.</w:t>
      </w:r>
    </w:p>
    <w:p w14:paraId="1E684FF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lastRenderedPageBreak/>
        <w:t>Puis ferme la fenêtre.</w:t>
      </w:r>
    </w:p>
    <w:p w14:paraId="22D0ED2F" w14:textId="77777777" w:rsidR="00F26A36" w:rsidRPr="004548C0" w:rsidRDefault="00B07252" w:rsidP="007C3833">
      <w:pPr>
        <w:pStyle w:val="Titre2"/>
      </w:pPr>
      <w:bookmarkStart w:id="32" w:name="_Toc213697923"/>
      <w:r w:rsidRPr="004548C0">
        <w:t>5.6 Nettoyage et sauvegarde</w:t>
      </w:r>
      <w:bookmarkEnd w:id="32"/>
    </w:p>
    <w:p w14:paraId="4427E2D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Avant de quitter définitivement:</w:t>
      </w:r>
    </w:p>
    <w:p w14:paraId="49371A5E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Ferme ton environnement virtuel:</w:t>
      </w:r>
    </w:p>
    <w:p w14:paraId="61FB5912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deactivate</w:t>
      </w:r>
    </w:p>
    <w:p w14:paraId="0294E7F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Sauvegarde ton dossier CoDIR IA sur OneDrive.</w:t>
      </w:r>
    </w:p>
    <w:p w14:paraId="25940C88" w14:textId="4D94FF22" w:rsidR="00A063FD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Vérifie que le fichier.env est bien exclu de tout partage public.</w:t>
      </w:r>
    </w:p>
    <w:p w14:paraId="680C9424" w14:textId="77777777" w:rsidR="00A063FD" w:rsidRDefault="00A063FD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3BB1856A" w14:textId="3FE4896D" w:rsidR="00F26A36" w:rsidRPr="00A063FD" w:rsidRDefault="00B07252" w:rsidP="007C3833">
      <w:pPr>
        <w:pStyle w:val="Titre1"/>
      </w:pPr>
      <w:bookmarkStart w:id="33" w:name="_Toc213697924"/>
      <w:r w:rsidRPr="00A063FD">
        <w:lastRenderedPageBreak/>
        <w:t xml:space="preserve">CHAPITRE 6 </w:t>
      </w:r>
      <w:r w:rsidRPr="00A063FD">
        <w:rPr>
          <w:rFonts w:ascii="Times New Roman" w:hAnsi="Times New Roman" w:cs="Times New Roman"/>
        </w:rPr>
        <w:t>–</w:t>
      </w:r>
      <w:r w:rsidRPr="00A063FD">
        <w:t xml:space="preserve"> R</w:t>
      </w:r>
      <w:r w:rsidRPr="00A063FD">
        <w:rPr>
          <w:rFonts w:ascii="Cambria" w:hAnsi="Cambria" w:cs="Cambria"/>
        </w:rPr>
        <w:t>É</w:t>
      </w:r>
      <w:r w:rsidRPr="00A063FD">
        <w:t>SOLUTION DES PROBL</w:t>
      </w:r>
      <w:r w:rsidRPr="00A063FD">
        <w:rPr>
          <w:rFonts w:ascii="Cambria" w:hAnsi="Cambria" w:cs="Cambria"/>
        </w:rPr>
        <w:t>È</w:t>
      </w:r>
      <w:r w:rsidRPr="00A063FD">
        <w:t>MES COURANTS</w:t>
      </w:r>
      <w:bookmarkEnd w:id="33"/>
    </w:p>
    <w:p w14:paraId="24581358" w14:textId="77777777" w:rsidR="00F26A36" w:rsidRPr="004548C0" w:rsidRDefault="00B07252" w:rsidP="007C3833">
      <w:pPr>
        <w:pStyle w:val="Titre2"/>
      </w:pPr>
      <w:bookmarkStart w:id="34" w:name="_Toc213697925"/>
      <w:r w:rsidRPr="004548C0">
        <w:t>6.1 Le fichier launch.bat ne se lance pas</w:t>
      </w:r>
      <w:bookmarkEnd w:id="34"/>
    </w:p>
    <w:p w14:paraId="61EAD6A8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Symptôme: rien ne se passe ou la fenêtre se ferme immédiatement.</w:t>
      </w:r>
      <w:r w:rsidRPr="004548C0">
        <w:rPr>
          <w:rFonts w:ascii="Aptos" w:hAnsi="Aptos"/>
        </w:rPr>
        <w:br/>
        <w:t>Causes possibles:</w:t>
      </w:r>
    </w:p>
    <w:p w14:paraId="0939D40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Le chemin du dossier CoDIR IA dans le.bat est incorrect.</w:t>
      </w:r>
    </w:p>
    <w:p w14:paraId="0A87169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L’environnement virtuel venv n’a pas été créé.</w:t>
      </w:r>
    </w:p>
    <w:p w14:paraId="7B7950E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Solution:</w:t>
      </w:r>
    </w:p>
    <w:p w14:paraId="782094E9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Ouvre ton fichier launch.bat avec le Bloc-notes.</w:t>
      </w:r>
    </w:p>
    <w:p w14:paraId="14FDB24C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Vérifie la ligne:</w:t>
      </w:r>
    </w:p>
    <w:p w14:paraId="63ADC6A1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cd "C:\Users\&lt;ton_nom&gt;\OneDrive - Hi! Gestion\CoDIR-IA"</w:t>
      </w:r>
    </w:p>
    <w:p w14:paraId="1CA9F119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le chemin est correct, vérifie que le dossier venv existe.</w:t>
      </w:r>
    </w:p>
    <w:p w14:paraId="3E93010F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Sinon, recrée-le:</w:t>
      </w:r>
    </w:p>
    <w:p w14:paraId="289C6009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python -m venv venv</w:t>
      </w:r>
    </w:p>
    <w:p w14:paraId="121D0CF8" w14:textId="77777777" w:rsidR="00F26A36" w:rsidRPr="004548C0" w:rsidRDefault="00B07252" w:rsidP="007C3833">
      <w:pPr>
        <w:pStyle w:val="Titre2"/>
      </w:pPr>
      <w:bookmarkStart w:id="35" w:name="_Toc213697926"/>
      <w:r w:rsidRPr="004548C0">
        <w:t>6.2 Erreur “Activate.ps1 ne peut pas être chargé”</w:t>
      </w:r>
      <w:bookmarkEnd w:id="35"/>
    </w:p>
    <w:p w14:paraId="7F87357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Cause: la politique d’exécution PowerShell bloque les scripts locaux.</w:t>
      </w:r>
    </w:p>
    <w:p w14:paraId="011A4ED4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Solution:</w:t>
      </w:r>
    </w:p>
    <w:p w14:paraId="694ECA98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Set-ExecutionPolicy Unrestricted -Scope Process</w:t>
      </w:r>
    </w:p>
    <w:p w14:paraId="0EBF102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Puis relance:</w:t>
      </w:r>
    </w:p>
    <w:p w14:paraId="52DC3CF4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.\venv\Scripts\activate</w:t>
      </w:r>
    </w:p>
    <w:p w14:paraId="661B35BA" w14:textId="77777777" w:rsidR="00F26A36" w:rsidRPr="004548C0" w:rsidRDefault="00B07252" w:rsidP="007C3833">
      <w:pPr>
        <w:pStyle w:val="Titre2"/>
      </w:pPr>
      <w:bookmarkStart w:id="36" w:name="_Toc213697927"/>
      <w:r w:rsidRPr="004548C0">
        <w:t>6.3 Streamlit ne démarre pas</w:t>
      </w:r>
      <w:bookmarkEnd w:id="36"/>
    </w:p>
    <w:p w14:paraId="3CE91FA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Symptôme:</w:t>
      </w:r>
    </w:p>
    <w:p w14:paraId="566FFF8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ModuleNotFoundError: No module named 'streamlit'</w:t>
      </w:r>
    </w:p>
    <w:p w14:paraId="21AB41F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Solution:</w:t>
      </w:r>
    </w:p>
    <w:p w14:paraId="420EDC6D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pip install streamlit</w:t>
      </w:r>
    </w:p>
    <w:p w14:paraId="4F2B1BD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le problème persiste:</w:t>
      </w:r>
    </w:p>
    <w:p w14:paraId="43D6C8B6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pip install --upgrade streamlit</w:t>
      </w:r>
    </w:p>
    <w:p w14:paraId="21DED944" w14:textId="77777777" w:rsidR="00F26A36" w:rsidRPr="004548C0" w:rsidRDefault="00B07252" w:rsidP="007C3833">
      <w:pPr>
        <w:pStyle w:val="Titre2"/>
      </w:pPr>
      <w:bookmarkStart w:id="37" w:name="_Toc213697928"/>
      <w:r w:rsidRPr="004548C0">
        <w:lastRenderedPageBreak/>
        <w:t>6.4 Clés API non reconnues</w:t>
      </w:r>
      <w:bookmarkEnd w:id="37"/>
    </w:p>
    <w:p w14:paraId="7D41D5CC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Symptôme:</w:t>
      </w:r>
    </w:p>
    <w:p w14:paraId="61B3F9FB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Erreur KeyError: 'OPENAI_API_KEY' ou message d’erreur dans Streamlit.</w:t>
      </w:r>
    </w:p>
    <w:p w14:paraId="5089EA39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Solution:</w:t>
      </w:r>
    </w:p>
    <w:p w14:paraId="55EB76F4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Ouvre ton fichier.env.</w:t>
      </w:r>
    </w:p>
    <w:p w14:paraId="453F5E35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Vérifie la syntaxe:</w:t>
      </w:r>
    </w:p>
    <w:p w14:paraId="2B0E02DA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OPENAI_API_KEY=sk-xxxxxxxxxxxxxx</w:t>
      </w:r>
    </w:p>
    <w:p w14:paraId="539038B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Redémarre CoDIR IA après modification:</w:t>
      </w:r>
    </w:p>
    <w:p w14:paraId="5EDD98CE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deactivate</w:t>
      </w:r>
    </w:p>
    <w:p w14:paraId="763BF11F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.\venv\Scripts\activate</w:t>
      </w:r>
    </w:p>
    <w:p w14:paraId="749E2DBE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streamlit run app.py</w:t>
      </w:r>
    </w:p>
    <w:p w14:paraId="734DB90C" w14:textId="77777777" w:rsidR="00F26A36" w:rsidRPr="004548C0" w:rsidRDefault="00B07252" w:rsidP="007C3833">
      <w:pPr>
        <w:pStyle w:val="Titre2"/>
      </w:pPr>
      <w:bookmarkStart w:id="38" w:name="_Toc213697929"/>
      <w:r w:rsidRPr="004548C0">
        <w:t>6.5 Python n’est pas reconnu</w:t>
      </w:r>
      <w:bookmarkEnd w:id="38"/>
    </w:p>
    <w:p w14:paraId="07C0F846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Symptôme:</w:t>
      </w:r>
    </w:p>
    <w:p w14:paraId="11015319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python n’est pas reconnu en tant que commande interne</w:t>
      </w:r>
    </w:p>
    <w:p w14:paraId="7ADDAC5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Solution:</w:t>
      </w:r>
    </w:p>
    <w:p w14:paraId="252A542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Réinstalle Python en cochant “Add Python to PATH”.</w:t>
      </w:r>
    </w:p>
    <w:p w14:paraId="63EB83C8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 ajoute manuellement ce chemin dans les variables d’environnement:</w:t>
      </w:r>
    </w:p>
    <w:p w14:paraId="5D2B7628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C:\Users\&lt;nom&gt;\AppData\Local\Programs\Python\Python313\</w:t>
      </w:r>
    </w:p>
    <w:p w14:paraId="6760C8F3" w14:textId="77777777" w:rsidR="00F26A36" w:rsidRPr="004548C0" w:rsidRDefault="00B07252" w:rsidP="007C3833">
      <w:pPr>
        <w:pStyle w:val="Titre2"/>
      </w:pPr>
      <w:bookmarkStart w:id="39" w:name="_Toc213697930"/>
      <w:r w:rsidRPr="004548C0">
        <w:t>6.6 Conflit de port Streamlit</w:t>
      </w:r>
      <w:bookmarkEnd w:id="39"/>
    </w:p>
    <w:p w14:paraId="070A0C1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Symptôme:</w:t>
      </w:r>
    </w:p>
    <w:p w14:paraId="277F755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OSError: [Errno 98] Address already in use</w:t>
      </w:r>
    </w:p>
    <w:p w14:paraId="5FC5B5B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Solution:</w:t>
      </w:r>
    </w:p>
    <w:p w14:paraId="3EDA0EC5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Ouvre.env et change la ligne:</w:t>
      </w:r>
    </w:p>
    <w:p w14:paraId="4E755FC0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PORT=8502</w:t>
      </w:r>
    </w:p>
    <w:p w14:paraId="07E72DD5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Puis relance:</w:t>
      </w:r>
    </w:p>
    <w:p w14:paraId="4AD5F921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streamlit run app.py</w:t>
      </w:r>
    </w:p>
    <w:p w14:paraId="0DC33C09" w14:textId="77777777" w:rsidR="00F26A36" w:rsidRPr="004548C0" w:rsidRDefault="00B07252" w:rsidP="007C3833">
      <w:pPr>
        <w:pStyle w:val="Titre2"/>
      </w:pPr>
      <w:bookmarkStart w:id="40" w:name="_Toc213697931"/>
      <w:r w:rsidRPr="004548C0">
        <w:lastRenderedPageBreak/>
        <w:t>6.7 Interface figée ou lente</w:t>
      </w:r>
      <w:bookmarkEnd w:id="40"/>
    </w:p>
    <w:p w14:paraId="15E2DEF8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Causes possibles:</w:t>
      </w:r>
    </w:p>
    <w:p w14:paraId="3B907E53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Trop d’onglets ouverts dans le navigateur.</w:t>
      </w:r>
    </w:p>
    <w:p w14:paraId="314B12C4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Le cache Streamlit est saturé.</w:t>
      </w:r>
    </w:p>
    <w:p w14:paraId="281BB029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Solution:</w:t>
      </w:r>
    </w:p>
    <w:p w14:paraId="4941EF4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Ferme les autres onglets et vide le cache:</w:t>
      </w:r>
    </w:p>
    <w:p w14:paraId="01849311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streamlit cache clear</w:t>
      </w:r>
    </w:p>
    <w:p w14:paraId="6C4EA509" w14:textId="77777777" w:rsidR="00A063FD" w:rsidRDefault="00A063FD">
      <w:pPr>
        <w:rPr>
          <w:rFonts w:ascii="Apple Color Emoji" w:hAnsi="Apple Color Emoji" w:cs="Apple Color Emoji"/>
          <w:b/>
          <w:sz w:val="32"/>
        </w:rPr>
      </w:pPr>
      <w:r>
        <w:rPr>
          <w:rFonts w:ascii="Apple Color Emoji" w:hAnsi="Apple Color Emoji" w:cs="Apple Color Emoji"/>
        </w:rPr>
        <w:br w:type="page"/>
      </w:r>
    </w:p>
    <w:p w14:paraId="560AAFB8" w14:textId="659F2ED7" w:rsidR="00F26A36" w:rsidRPr="007C3833" w:rsidRDefault="00B07252" w:rsidP="007C3833">
      <w:pPr>
        <w:pStyle w:val="Titre1"/>
      </w:pPr>
      <w:bookmarkStart w:id="41" w:name="_Toc213697932"/>
      <w:r w:rsidRPr="007C3833">
        <w:lastRenderedPageBreak/>
        <w:t>CHAPITRE 7 – MISES À JOUR ET MAINTENANCE</w:t>
      </w:r>
      <w:bookmarkEnd w:id="41"/>
    </w:p>
    <w:p w14:paraId="7303F6B1" w14:textId="77777777" w:rsidR="00F26A36" w:rsidRPr="004548C0" w:rsidRDefault="00B07252" w:rsidP="007C3833">
      <w:pPr>
        <w:pStyle w:val="Titre2"/>
      </w:pPr>
      <w:bookmarkStart w:id="42" w:name="_Toc213697933"/>
      <w:r w:rsidRPr="004548C0">
        <w:t>7.1 Mettre à jour les dépendances Python</w:t>
      </w:r>
      <w:bookmarkEnd w:id="42"/>
    </w:p>
    <w:p w14:paraId="7A1BC93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Ouvre PowerShell dans ton dossier CoDIR IA.</w:t>
      </w:r>
    </w:p>
    <w:p w14:paraId="1703A9B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Active l’environnement:</w:t>
      </w:r>
    </w:p>
    <w:p w14:paraId="029182E8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.\venv\Scripts\activate</w:t>
      </w:r>
    </w:p>
    <w:p w14:paraId="2357BA13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Mets à jour tous les modules:</w:t>
      </w:r>
    </w:p>
    <w:p w14:paraId="778A42CB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pip install --upgrade -r requirements.txt</w:t>
      </w:r>
    </w:p>
    <w:p w14:paraId="0E315910" w14:textId="77777777" w:rsidR="00F26A36" w:rsidRPr="004548C0" w:rsidRDefault="00B07252">
      <w:pPr>
        <w:shd w:val="clear" w:color="auto" w:fill="FFFF99"/>
        <w:jc w:val="both"/>
        <w:rPr>
          <w:rFonts w:ascii="Aptos" w:hAnsi="Aptos"/>
        </w:rPr>
      </w:pPr>
      <w:r w:rsidRPr="004548C0">
        <w:rPr>
          <w:rFonts w:ascii="Apple Color Emoji" w:hAnsi="Apple Color Emoji" w:cs="Apple Color Emoji"/>
        </w:rPr>
        <w:t>💡</w:t>
      </w:r>
      <w:r w:rsidRPr="004548C0">
        <w:rPr>
          <w:rFonts w:ascii="Aptos" w:hAnsi="Aptos"/>
        </w:rPr>
        <w:t xml:space="preserve"> Fais-le une fois par mois pour rester à jour.</w:t>
      </w:r>
    </w:p>
    <w:p w14:paraId="16328345" w14:textId="77777777" w:rsidR="00F26A36" w:rsidRPr="004548C0" w:rsidRDefault="00B07252" w:rsidP="007C3833">
      <w:pPr>
        <w:pStyle w:val="Titre2"/>
      </w:pPr>
      <w:bookmarkStart w:id="43" w:name="_Toc213697934"/>
      <w:r w:rsidRPr="004548C0">
        <w:t>7.2 Mettre à jour le code du projet (GitHub)</w:t>
      </w:r>
      <w:bookmarkEnd w:id="43"/>
    </w:p>
    <w:p w14:paraId="2AE2BA58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tu as cloné le projet via GitHub:</w:t>
      </w:r>
    </w:p>
    <w:p w14:paraId="5713985C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git pull origin main</w:t>
      </w:r>
    </w:p>
    <w:p w14:paraId="25C8EBD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Cela met à jour ton dossier local avec la dernière version publique de CoDIR IA.</w:t>
      </w:r>
    </w:p>
    <w:p w14:paraId="280BAE6F" w14:textId="77777777" w:rsidR="00F26A36" w:rsidRPr="004548C0" w:rsidRDefault="00B07252" w:rsidP="007C3833">
      <w:pPr>
        <w:pStyle w:val="Titre2"/>
      </w:pPr>
      <w:bookmarkStart w:id="44" w:name="_Toc213697935"/>
      <w:r w:rsidRPr="004548C0">
        <w:t>7.3 Sauvegarder régulièrement</w:t>
      </w:r>
      <w:bookmarkEnd w:id="44"/>
    </w:p>
    <w:p w14:paraId="632F955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Crée une copie du dossier CoDIR-IA sur ton OneDrive ou ton NAS Synology.</w:t>
      </w:r>
    </w:p>
    <w:p w14:paraId="338018B9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À sauvegarder impérativement:</w:t>
      </w:r>
    </w:p>
    <w:p w14:paraId="544131F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Le dossier /outputs</w:t>
      </w:r>
    </w:p>
    <w:p w14:paraId="6425E85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Tes prompts personnalisés</w:t>
      </w:r>
    </w:p>
    <w:p w14:paraId="1D4FC3E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Le fichier.env</w:t>
      </w:r>
    </w:p>
    <w:p w14:paraId="181C1EE9" w14:textId="77777777" w:rsidR="00F26A36" w:rsidRPr="004548C0" w:rsidRDefault="00B07252" w:rsidP="007C3833">
      <w:pPr>
        <w:pStyle w:val="Titre2"/>
      </w:pPr>
      <w:bookmarkStart w:id="45" w:name="_Toc213697936"/>
      <w:r w:rsidRPr="004548C0">
        <w:t>7.4 Nettoyage de l’environnement</w:t>
      </w:r>
      <w:bookmarkEnd w:id="45"/>
    </w:p>
    <w:p w14:paraId="09DA92E3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tu veux repartir sur une base propre:</w:t>
      </w:r>
    </w:p>
    <w:p w14:paraId="2141B175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deactivate</w:t>
      </w:r>
    </w:p>
    <w:p w14:paraId="7041A8AC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rmdir /s /q venv</w:t>
      </w:r>
    </w:p>
    <w:p w14:paraId="21F0C027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python -m venv venv</w:t>
      </w:r>
    </w:p>
    <w:p w14:paraId="2C0860C6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pip install -r requirements.txt</w:t>
      </w:r>
    </w:p>
    <w:p w14:paraId="58756624" w14:textId="77777777" w:rsidR="00F26A36" w:rsidRPr="004548C0" w:rsidRDefault="00B07252" w:rsidP="007C3833">
      <w:pPr>
        <w:pStyle w:val="Titre2"/>
      </w:pPr>
      <w:bookmarkStart w:id="46" w:name="_Toc213697937"/>
      <w:r w:rsidRPr="004548C0">
        <w:t>7.5 Contrôle des versions</w:t>
      </w:r>
      <w:bookmarkEnd w:id="46"/>
    </w:p>
    <w:p w14:paraId="2ADC6798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Pour vérifier la version actuelle:</w:t>
      </w:r>
    </w:p>
    <w:p w14:paraId="647EF700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lastRenderedPageBreak/>
        <w:t>python --version</w:t>
      </w:r>
    </w:p>
    <w:p w14:paraId="75D6B175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streamlit --version</w:t>
      </w:r>
    </w:p>
    <w:p w14:paraId="4862DC60" w14:textId="77777777" w:rsidR="00F26A36" w:rsidRPr="004548C0" w:rsidRDefault="00B07252">
      <w:pPr>
        <w:shd w:val="clear" w:color="auto" w:fill="F2F2F2"/>
        <w:jc w:val="both"/>
        <w:rPr>
          <w:rFonts w:ascii="Aptos" w:hAnsi="Aptos"/>
        </w:rPr>
      </w:pPr>
      <w:r w:rsidRPr="004548C0">
        <w:rPr>
          <w:rFonts w:ascii="Aptos" w:hAnsi="Aptos"/>
        </w:rPr>
        <w:t>git --version</w:t>
      </w:r>
    </w:p>
    <w:p w14:paraId="13AD26EB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Note-les dans un coin, utile pour les échanges de support.</w:t>
      </w:r>
    </w:p>
    <w:p w14:paraId="74BAC941" w14:textId="77777777" w:rsidR="00F26A36" w:rsidRPr="004548C0" w:rsidRDefault="00B07252" w:rsidP="007C3833">
      <w:pPr>
        <w:pStyle w:val="Titre2"/>
      </w:pPr>
      <w:bookmarkStart w:id="47" w:name="_Toc213697938"/>
      <w:r w:rsidRPr="004548C0">
        <w:t>7.6 Réinstallation complète</w:t>
      </w:r>
      <w:bookmarkEnd w:id="47"/>
    </w:p>
    <w:p w14:paraId="3CC7B22F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tu veux tout réinitialiser:</w:t>
      </w:r>
    </w:p>
    <w:p w14:paraId="540B7A6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Sauvegarde ton.env</w:t>
      </w:r>
    </w:p>
    <w:p w14:paraId="5762DC1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Supprime tout le dossier CoDIR-IA</w:t>
      </w:r>
    </w:p>
    <w:p w14:paraId="06A32E9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Télécharge la dernière version sur GitHub</w:t>
      </w:r>
    </w:p>
    <w:p w14:paraId="3D3DFE9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Reprends les chapitres 3 à 5 du manuel</w:t>
      </w:r>
    </w:p>
    <w:p w14:paraId="41D8080D" w14:textId="77777777" w:rsidR="00A063FD" w:rsidRDefault="00A063FD">
      <w:pPr>
        <w:rPr>
          <w:rFonts w:ascii="Apple Color Emoji" w:hAnsi="Apple Color Emoji" w:cs="Apple Color Emoji"/>
          <w:b/>
          <w:sz w:val="32"/>
        </w:rPr>
      </w:pPr>
      <w:r>
        <w:rPr>
          <w:rFonts w:ascii="Apple Color Emoji" w:hAnsi="Apple Color Emoji" w:cs="Apple Color Emoji"/>
        </w:rPr>
        <w:br w:type="page"/>
      </w:r>
    </w:p>
    <w:p w14:paraId="0E5D9EA3" w14:textId="4C971A1F" w:rsidR="00F26A36" w:rsidRPr="00A063FD" w:rsidRDefault="00B07252" w:rsidP="007C3833">
      <w:pPr>
        <w:pStyle w:val="Titre1"/>
      </w:pPr>
      <w:bookmarkStart w:id="48" w:name="_Toc213697939"/>
      <w:r w:rsidRPr="00A063FD">
        <w:lastRenderedPageBreak/>
        <w:t xml:space="preserve">CHAPITRE 8 </w:t>
      </w:r>
      <w:r w:rsidRPr="00A063FD">
        <w:rPr>
          <w:rFonts w:ascii="Times New Roman" w:hAnsi="Times New Roman" w:cs="Times New Roman"/>
        </w:rPr>
        <w:t>–</w:t>
      </w:r>
      <w:r w:rsidRPr="00A063FD">
        <w:t xml:space="preserve"> BONNES PRATIQUES ET S</w:t>
      </w:r>
      <w:r w:rsidRPr="00A063FD">
        <w:rPr>
          <w:rFonts w:ascii="Cambria" w:hAnsi="Cambria" w:cs="Cambria"/>
        </w:rPr>
        <w:t>É</w:t>
      </w:r>
      <w:r w:rsidRPr="00A063FD">
        <w:t>CURIT</w:t>
      </w:r>
      <w:r w:rsidRPr="00A063FD">
        <w:rPr>
          <w:rFonts w:ascii="Cambria" w:hAnsi="Cambria" w:cs="Cambria"/>
        </w:rPr>
        <w:t>É</w:t>
      </w:r>
      <w:bookmarkEnd w:id="48"/>
    </w:p>
    <w:p w14:paraId="389B7F46" w14:textId="77777777" w:rsidR="00F26A36" w:rsidRPr="004548C0" w:rsidRDefault="00B07252" w:rsidP="007C3833">
      <w:pPr>
        <w:pStyle w:val="Titre2"/>
      </w:pPr>
      <w:bookmarkStart w:id="49" w:name="_Toc213697940"/>
      <w:r w:rsidRPr="004548C0">
        <w:t>8.1 Protéger les clés API</w:t>
      </w:r>
      <w:bookmarkEnd w:id="49"/>
    </w:p>
    <w:p w14:paraId="406E72C7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Ne partage jamais ton fichier.env.</w:t>
      </w:r>
    </w:p>
    <w:p w14:paraId="683607AB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Si tu envoies ton projet, crée une version publique sans clés.</w:t>
      </w:r>
    </w:p>
    <w:p w14:paraId="7BD120FB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Utilise des comptes API personnels, jamais partagés.</w:t>
      </w:r>
    </w:p>
    <w:p w14:paraId="20EB32AC" w14:textId="77777777" w:rsidR="00F26A36" w:rsidRPr="004548C0" w:rsidRDefault="00B07252" w:rsidP="007C3833">
      <w:pPr>
        <w:pStyle w:val="Titre2"/>
      </w:pPr>
      <w:bookmarkStart w:id="50" w:name="_Toc213697941"/>
      <w:r w:rsidRPr="004548C0">
        <w:t>8.2 Confidentialité et données locales</w:t>
      </w:r>
      <w:bookmarkEnd w:id="50"/>
    </w:p>
    <w:p w14:paraId="7A03C321" w14:textId="77777777" w:rsidR="00F26A36" w:rsidRPr="004548C0" w:rsidRDefault="00B07252">
      <w:pPr>
        <w:shd w:val="clear" w:color="auto" w:fill="FFFF99"/>
        <w:jc w:val="both"/>
        <w:rPr>
          <w:rFonts w:ascii="Aptos" w:hAnsi="Aptos"/>
        </w:rPr>
      </w:pPr>
      <w:r w:rsidRPr="004548C0">
        <w:rPr>
          <w:rFonts w:ascii="Aptos" w:hAnsi="Aptos"/>
        </w:rPr>
        <w:t>CoDIR IA ne collecte ni n’envoie aucune donnée sans ton action.</w:t>
      </w:r>
      <w:r w:rsidRPr="004548C0">
        <w:rPr>
          <w:rFonts w:ascii="Aptos" w:hAnsi="Aptos"/>
        </w:rPr>
        <w:br/>
        <w:t>Les fichiers sont traités localement sur ton ordinateur.</w:t>
      </w:r>
      <w:r w:rsidRPr="004548C0">
        <w:rPr>
          <w:rFonts w:ascii="Aptos" w:hAnsi="Aptos"/>
        </w:rPr>
        <w:br/>
      </w:r>
      <w:r w:rsidRPr="004548C0">
        <w:rPr>
          <w:rFonts w:ascii="Apple Color Emoji" w:hAnsi="Apple Color Emoji" w:cs="Apple Color Emoji"/>
        </w:rPr>
        <w:t>💡</w:t>
      </w:r>
      <w:r w:rsidRPr="004548C0">
        <w:rPr>
          <w:rFonts w:ascii="Aptos" w:hAnsi="Aptos"/>
        </w:rPr>
        <w:t xml:space="preserve"> Les logs générés par Streamlit peuvent être supprimés à tout moment.</w:t>
      </w:r>
    </w:p>
    <w:p w14:paraId="7D61B03C" w14:textId="77777777" w:rsidR="00F26A36" w:rsidRPr="004548C0" w:rsidRDefault="00B07252" w:rsidP="007C3833">
      <w:pPr>
        <w:pStyle w:val="Titre2"/>
      </w:pPr>
      <w:bookmarkStart w:id="51" w:name="_Toc213697942"/>
      <w:r w:rsidRPr="004548C0">
        <w:t>8.3 Bonnes pratiques d’organisation</w:t>
      </w:r>
      <w:bookmarkEnd w:id="51"/>
    </w:p>
    <w:p w14:paraId="27B2F98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Regroupe tes fichiers de travail dans /outputs.</w:t>
      </w:r>
    </w:p>
    <w:p w14:paraId="181BF3D5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N’ajoute pas de fichiers volumineux dans /providers.</w:t>
      </w:r>
    </w:p>
    <w:p w14:paraId="0365FDE9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Garde une structure claire et identique entre machines (utile pour support).</w:t>
      </w:r>
    </w:p>
    <w:p w14:paraId="7ACA8AB7" w14:textId="77777777" w:rsidR="00F26A36" w:rsidRPr="004548C0" w:rsidRDefault="00B07252" w:rsidP="007C3833">
      <w:pPr>
        <w:pStyle w:val="Titre2"/>
      </w:pPr>
      <w:bookmarkStart w:id="52" w:name="_Toc213697943"/>
      <w:r w:rsidRPr="004548C0">
        <w:t>8.4 Sécurité Windows</w:t>
      </w:r>
      <w:bookmarkEnd w:id="52"/>
    </w:p>
    <w:p w14:paraId="47387BBA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Active et maintiens à jour:</w:t>
      </w:r>
    </w:p>
    <w:p w14:paraId="5CEF61F7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Windows Defender ou Bitdefender</w:t>
      </w:r>
    </w:p>
    <w:p w14:paraId="668E20F0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Les mises à jour Windows automatiques</w:t>
      </w:r>
    </w:p>
    <w:p w14:paraId="759279B7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Les sauvegardes OneDrive</w:t>
      </w:r>
    </w:p>
    <w:p w14:paraId="0F545C37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Un mot de passe fort sur ton compte Windows</w:t>
      </w:r>
    </w:p>
    <w:p w14:paraId="326271B0" w14:textId="77777777" w:rsidR="00F26A36" w:rsidRPr="004548C0" w:rsidRDefault="00B07252" w:rsidP="007C3833">
      <w:pPr>
        <w:pStyle w:val="Titre2"/>
      </w:pPr>
      <w:bookmarkStart w:id="53" w:name="_Toc213697944"/>
      <w:r w:rsidRPr="004548C0">
        <w:t>8.5 Utilisation responsable</w:t>
      </w:r>
      <w:bookmarkEnd w:id="53"/>
    </w:p>
    <w:p w14:paraId="05B04043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L’open source implique de la transparence et du respect:</w:t>
      </w:r>
    </w:p>
    <w:p w14:paraId="559DFD37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Cite les sources quand tu réutilises le projet.</w:t>
      </w:r>
    </w:p>
    <w:p w14:paraId="29080DA2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Participe à la communauté (retours, améliorations).</w:t>
      </w:r>
    </w:p>
    <w:p w14:paraId="34FFD3D9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Ne diffuse jamais de contenus sensibles générés par les IA sans vérification humaine.</w:t>
      </w:r>
    </w:p>
    <w:p w14:paraId="556EF70F" w14:textId="77777777" w:rsidR="00F26A36" w:rsidRPr="004548C0" w:rsidRDefault="00B07252" w:rsidP="007C3833">
      <w:pPr>
        <w:pStyle w:val="Titre2"/>
      </w:pPr>
      <w:bookmarkStart w:id="54" w:name="_Toc213697945"/>
      <w:r w:rsidRPr="004548C0">
        <w:t>8.6 Prochaines étapes</w:t>
      </w:r>
      <w:bookmarkEnd w:id="54"/>
    </w:p>
    <w:p w14:paraId="1D08E261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Une fois cette version Windows maîtrisée, tu pourras:</w:t>
      </w:r>
    </w:p>
    <w:p w14:paraId="78E1543D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Tester la version macOS (chapitres spécifiques à venir).</w:t>
      </w:r>
    </w:p>
    <w:p w14:paraId="7769A06B" w14:textId="77777777" w:rsidR="00F26A36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lastRenderedPageBreak/>
        <w:t>Contribuer à l’évolution du projet sur GitHub.</w:t>
      </w:r>
    </w:p>
    <w:p w14:paraId="2A3C173E" w14:textId="77777777" w:rsidR="00CF7935" w:rsidRPr="004548C0" w:rsidRDefault="00B07252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Rejoindre la communauté CoDIR IA (via LinkedIn ou le futur site).</w:t>
      </w:r>
    </w:p>
    <w:p w14:paraId="5E546E6D" w14:textId="77777777" w:rsidR="00CF7935" w:rsidRPr="004548C0" w:rsidRDefault="00CF7935">
      <w:pPr>
        <w:jc w:val="both"/>
        <w:rPr>
          <w:rFonts w:ascii="Aptos" w:hAnsi="Aptos"/>
        </w:rPr>
      </w:pPr>
    </w:p>
    <w:p w14:paraId="2D819CD2" w14:textId="77777777" w:rsidR="00A063FD" w:rsidRDefault="00A063FD">
      <w:pPr>
        <w:rPr>
          <w:rFonts w:ascii="Apple Color Emoji" w:hAnsi="Apple Color Emoji" w:cs="Apple Color Emoji"/>
          <w:b/>
          <w:sz w:val="32"/>
        </w:rPr>
      </w:pPr>
      <w:r>
        <w:rPr>
          <w:rFonts w:ascii="Apple Color Emoji" w:hAnsi="Apple Color Emoji" w:cs="Apple Color Emoji"/>
        </w:rPr>
        <w:br w:type="page"/>
      </w:r>
    </w:p>
    <w:p w14:paraId="681D41AF" w14:textId="6F871D72" w:rsidR="00E0769F" w:rsidRPr="00A063FD" w:rsidRDefault="00E0769F" w:rsidP="007C3833">
      <w:pPr>
        <w:pStyle w:val="Titre1"/>
      </w:pPr>
      <w:bookmarkStart w:id="55" w:name="_Toc213697946"/>
      <w:r w:rsidRPr="00A063FD">
        <w:lastRenderedPageBreak/>
        <w:t xml:space="preserve">Annexes A </w:t>
      </w:r>
      <w:r w:rsidRPr="00A063FD">
        <w:rPr>
          <w:rFonts w:ascii="Cambria" w:hAnsi="Cambria" w:cs="Cambria"/>
        </w:rPr>
        <w:t>à</w:t>
      </w:r>
      <w:r w:rsidRPr="00A063FD">
        <w:t xml:space="preserve"> D</w:t>
      </w:r>
      <w:bookmarkEnd w:id="55"/>
    </w:p>
    <w:p w14:paraId="456DBA9A" w14:textId="77777777" w:rsidR="00E0769F" w:rsidRPr="00D15010" w:rsidRDefault="00E0769F" w:rsidP="007C3833">
      <w:pPr>
        <w:pStyle w:val="Titre2"/>
      </w:pPr>
      <w:bookmarkStart w:id="56" w:name="_Toc213697947"/>
      <w:r w:rsidRPr="00D15010">
        <w:t>Annexe A – Glossaire technique</w:t>
      </w:r>
      <w:bookmarkEnd w:id="56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769F" w:rsidRPr="004548C0" w14:paraId="030D1940" w14:textId="77777777" w:rsidTr="00A3529A">
        <w:tc>
          <w:tcPr>
            <w:tcW w:w="4320" w:type="dxa"/>
          </w:tcPr>
          <w:p w14:paraId="1D9C9298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Terme</w:t>
            </w:r>
          </w:p>
        </w:tc>
        <w:tc>
          <w:tcPr>
            <w:tcW w:w="4320" w:type="dxa"/>
          </w:tcPr>
          <w:p w14:paraId="1AB0933C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Définition simplifiée</w:t>
            </w:r>
          </w:p>
        </w:tc>
      </w:tr>
      <w:tr w:rsidR="00E0769F" w:rsidRPr="004548C0" w14:paraId="14F78E9C" w14:textId="77777777" w:rsidTr="00A3529A">
        <w:tc>
          <w:tcPr>
            <w:tcW w:w="4320" w:type="dxa"/>
          </w:tcPr>
          <w:p w14:paraId="288E656C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API Key</w:t>
            </w:r>
          </w:p>
        </w:tc>
        <w:tc>
          <w:tcPr>
            <w:tcW w:w="4320" w:type="dxa"/>
          </w:tcPr>
          <w:p w14:paraId="79D5AA6A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Clé d’accès unique fournie par un service (OpenAI, Google, etc.) pour authentifier les requêtes.</w:t>
            </w:r>
          </w:p>
        </w:tc>
      </w:tr>
      <w:tr w:rsidR="00E0769F" w:rsidRPr="004548C0" w14:paraId="34C33757" w14:textId="77777777" w:rsidTr="00A3529A">
        <w:tc>
          <w:tcPr>
            <w:tcW w:w="4320" w:type="dxa"/>
          </w:tcPr>
          <w:p w14:paraId="7826B1F0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.env</w:t>
            </w:r>
          </w:p>
        </w:tc>
        <w:tc>
          <w:tcPr>
            <w:tcW w:w="4320" w:type="dxa"/>
          </w:tcPr>
          <w:p w14:paraId="7F853806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Fichier contenant les variables d’environnement (clés, ports, etc.), jamais partagé publiquement.</w:t>
            </w:r>
          </w:p>
        </w:tc>
      </w:tr>
      <w:tr w:rsidR="00E0769F" w:rsidRPr="004548C0" w14:paraId="21C0FA59" w14:textId="77777777" w:rsidTr="00A3529A">
        <w:tc>
          <w:tcPr>
            <w:tcW w:w="4320" w:type="dxa"/>
          </w:tcPr>
          <w:p w14:paraId="402ED381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Environnement virtuel (venv)</w:t>
            </w:r>
          </w:p>
        </w:tc>
        <w:tc>
          <w:tcPr>
            <w:tcW w:w="4320" w:type="dxa"/>
          </w:tcPr>
          <w:p w14:paraId="5F74DFF7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Espace Python isolé où sont installés les modules nécessaires au projet.</w:t>
            </w:r>
          </w:p>
        </w:tc>
      </w:tr>
      <w:tr w:rsidR="00E0769F" w:rsidRPr="004548C0" w14:paraId="0D457436" w14:textId="77777777" w:rsidTr="00A3529A">
        <w:tc>
          <w:tcPr>
            <w:tcW w:w="4320" w:type="dxa"/>
          </w:tcPr>
          <w:p w14:paraId="0350E63A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Streamlit</w:t>
            </w:r>
          </w:p>
        </w:tc>
        <w:tc>
          <w:tcPr>
            <w:tcW w:w="4320" w:type="dxa"/>
          </w:tcPr>
          <w:p w14:paraId="519CF3E5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Framework Python permettant de créer des interfaces web interactives.</w:t>
            </w:r>
          </w:p>
        </w:tc>
      </w:tr>
      <w:tr w:rsidR="00E0769F" w:rsidRPr="004548C0" w14:paraId="544CC812" w14:textId="77777777" w:rsidTr="00A3529A">
        <w:tc>
          <w:tcPr>
            <w:tcW w:w="4320" w:type="dxa"/>
          </w:tcPr>
          <w:p w14:paraId="3C87E1D5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Git / GitHub</w:t>
            </w:r>
          </w:p>
        </w:tc>
        <w:tc>
          <w:tcPr>
            <w:tcW w:w="4320" w:type="dxa"/>
          </w:tcPr>
          <w:p w14:paraId="43EF7448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Outils de versionnage permettant de suivre les changements et collaborer sur un projet.</w:t>
            </w:r>
          </w:p>
        </w:tc>
      </w:tr>
      <w:tr w:rsidR="00E0769F" w:rsidRPr="004548C0" w14:paraId="4665ABC9" w14:textId="77777777" w:rsidTr="00A3529A">
        <w:tc>
          <w:tcPr>
            <w:tcW w:w="4320" w:type="dxa"/>
          </w:tcPr>
          <w:p w14:paraId="20A4332E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Prompt</w:t>
            </w:r>
          </w:p>
        </w:tc>
        <w:tc>
          <w:tcPr>
            <w:tcW w:w="4320" w:type="dxa"/>
          </w:tcPr>
          <w:p w14:paraId="564C40FA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Texte d’entrée envoyé à une IA pour générer une réponse.</w:t>
            </w:r>
          </w:p>
        </w:tc>
      </w:tr>
      <w:tr w:rsidR="00E0769F" w:rsidRPr="004548C0" w14:paraId="6061804D" w14:textId="77777777" w:rsidTr="00A3529A">
        <w:tc>
          <w:tcPr>
            <w:tcW w:w="4320" w:type="dxa"/>
          </w:tcPr>
          <w:p w14:paraId="457C0640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Token</w:t>
            </w:r>
          </w:p>
        </w:tc>
        <w:tc>
          <w:tcPr>
            <w:tcW w:w="4320" w:type="dxa"/>
          </w:tcPr>
          <w:p w14:paraId="4208A2FC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Unité de mesure d’un texte lu ou écrit par un modèle d’IA (~4 caractères anglais).</w:t>
            </w:r>
          </w:p>
        </w:tc>
      </w:tr>
      <w:tr w:rsidR="00E0769F" w:rsidRPr="004548C0" w14:paraId="706C30A9" w14:textId="77777777" w:rsidTr="00A3529A">
        <w:tc>
          <w:tcPr>
            <w:tcW w:w="4320" w:type="dxa"/>
          </w:tcPr>
          <w:p w14:paraId="1783F340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PATH</w:t>
            </w:r>
          </w:p>
        </w:tc>
        <w:tc>
          <w:tcPr>
            <w:tcW w:w="4320" w:type="dxa"/>
          </w:tcPr>
          <w:p w14:paraId="3C179998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Variable système indiquant à Windows où trouver les programmes exécutables.</w:t>
            </w:r>
          </w:p>
        </w:tc>
      </w:tr>
      <w:tr w:rsidR="00E0769F" w:rsidRPr="004548C0" w14:paraId="676C734B" w14:textId="77777777" w:rsidTr="00A3529A">
        <w:tc>
          <w:tcPr>
            <w:tcW w:w="4320" w:type="dxa"/>
          </w:tcPr>
          <w:p w14:paraId="0193B870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Requirements.txt</w:t>
            </w:r>
          </w:p>
        </w:tc>
        <w:tc>
          <w:tcPr>
            <w:tcW w:w="4320" w:type="dxa"/>
          </w:tcPr>
          <w:p w14:paraId="1B174987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Liste des bibliothèques Python à installer pour le projet.</w:t>
            </w:r>
          </w:p>
        </w:tc>
      </w:tr>
      <w:tr w:rsidR="00E0769F" w:rsidRPr="004548C0" w14:paraId="1D7F62BE" w14:textId="77777777" w:rsidTr="00A3529A">
        <w:tc>
          <w:tcPr>
            <w:tcW w:w="4320" w:type="dxa"/>
          </w:tcPr>
          <w:p w14:paraId="468FF2E1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PowerShell</w:t>
            </w:r>
          </w:p>
        </w:tc>
        <w:tc>
          <w:tcPr>
            <w:tcW w:w="4320" w:type="dxa"/>
          </w:tcPr>
          <w:p w14:paraId="1B656FD1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Terminal Windows moderne et puissant.</w:t>
            </w:r>
          </w:p>
        </w:tc>
      </w:tr>
      <w:tr w:rsidR="00E0769F" w:rsidRPr="004548C0" w14:paraId="5EC2A998" w14:textId="77777777" w:rsidTr="00A3529A">
        <w:tc>
          <w:tcPr>
            <w:tcW w:w="4320" w:type="dxa"/>
          </w:tcPr>
          <w:p w14:paraId="3AFBE73E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Streamlit App</w:t>
            </w:r>
          </w:p>
        </w:tc>
        <w:tc>
          <w:tcPr>
            <w:tcW w:w="4320" w:type="dxa"/>
          </w:tcPr>
          <w:p w14:paraId="6CE315A7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Application web locale générée par Streamlit.</w:t>
            </w:r>
          </w:p>
        </w:tc>
      </w:tr>
      <w:tr w:rsidR="00E0769F" w:rsidRPr="004548C0" w14:paraId="5FC8EF9E" w14:textId="77777777" w:rsidTr="00A3529A">
        <w:tc>
          <w:tcPr>
            <w:tcW w:w="4320" w:type="dxa"/>
          </w:tcPr>
          <w:p w14:paraId="6CF104B5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Orchestrateur multi-IA</w:t>
            </w:r>
          </w:p>
        </w:tc>
        <w:tc>
          <w:tcPr>
            <w:tcW w:w="4320" w:type="dxa"/>
          </w:tcPr>
          <w:p w14:paraId="754E8172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Logiciel connectant plusieurs IA dans une interface unique.</w:t>
            </w:r>
          </w:p>
        </w:tc>
      </w:tr>
    </w:tbl>
    <w:p w14:paraId="44F07F09" w14:textId="77777777" w:rsidR="00A063FD" w:rsidRDefault="00A063FD">
      <w:pPr>
        <w:rPr>
          <w:rFonts w:ascii="Aptos" w:hAnsi="Aptos"/>
          <w:b/>
          <w:sz w:val="32"/>
        </w:rPr>
      </w:pPr>
      <w:r>
        <w:br w:type="page"/>
      </w:r>
    </w:p>
    <w:p w14:paraId="3A9D6E52" w14:textId="40F9A9B6" w:rsidR="00E0769F" w:rsidRPr="00D15010" w:rsidRDefault="00E0769F" w:rsidP="007C3833">
      <w:pPr>
        <w:pStyle w:val="Titre2"/>
      </w:pPr>
      <w:bookmarkStart w:id="57" w:name="_Toc213697948"/>
      <w:r w:rsidRPr="00D15010">
        <w:lastRenderedPageBreak/>
        <w:t>Annexe B – Liste complète des bibliothèques Python</w:t>
      </w:r>
      <w:bookmarkEnd w:id="57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769F" w:rsidRPr="004548C0" w14:paraId="19EA9D23" w14:textId="77777777" w:rsidTr="00A3529A">
        <w:tc>
          <w:tcPr>
            <w:tcW w:w="4320" w:type="dxa"/>
          </w:tcPr>
          <w:p w14:paraId="449E052C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Bibliothèque</w:t>
            </w:r>
          </w:p>
        </w:tc>
        <w:tc>
          <w:tcPr>
            <w:tcW w:w="4320" w:type="dxa"/>
          </w:tcPr>
          <w:p w14:paraId="7D394A76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Fonction principale</w:t>
            </w:r>
          </w:p>
        </w:tc>
      </w:tr>
      <w:tr w:rsidR="00E0769F" w:rsidRPr="004548C0" w14:paraId="15EC919A" w14:textId="77777777" w:rsidTr="00A3529A">
        <w:tc>
          <w:tcPr>
            <w:tcW w:w="4320" w:type="dxa"/>
          </w:tcPr>
          <w:p w14:paraId="589AFC63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Streamlit</w:t>
            </w:r>
          </w:p>
        </w:tc>
        <w:tc>
          <w:tcPr>
            <w:tcW w:w="4320" w:type="dxa"/>
          </w:tcPr>
          <w:p w14:paraId="4CD15667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Interface utilisateur et tableau de bord</w:t>
            </w:r>
          </w:p>
        </w:tc>
      </w:tr>
      <w:tr w:rsidR="00E0769F" w:rsidRPr="004548C0" w14:paraId="6800ABDE" w14:textId="77777777" w:rsidTr="00A3529A">
        <w:tc>
          <w:tcPr>
            <w:tcW w:w="4320" w:type="dxa"/>
          </w:tcPr>
          <w:p w14:paraId="2F9A6ECE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Openai</w:t>
            </w:r>
          </w:p>
        </w:tc>
        <w:tc>
          <w:tcPr>
            <w:tcW w:w="4320" w:type="dxa"/>
          </w:tcPr>
          <w:p w14:paraId="52998E9B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Connexion aux modèles GPT (ChatGPT, GPT-4, GPT-5)</w:t>
            </w:r>
          </w:p>
        </w:tc>
      </w:tr>
      <w:tr w:rsidR="00E0769F" w:rsidRPr="004548C0" w14:paraId="344B7302" w14:textId="77777777" w:rsidTr="00A3529A">
        <w:tc>
          <w:tcPr>
            <w:tcW w:w="4320" w:type="dxa"/>
          </w:tcPr>
          <w:p w14:paraId="7CCE6280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anthropic</w:t>
            </w:r>
          </w:p>
        </w:tc>
        <w:tc>
          <w:tcPr>
            <w:tcW w:w="4320" w:type="dxa"/>
          </w:tcPr>
          <w:p w14:paraId="14A5B633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Connexion aux modèles Claude</w:t>
            </w:r>
          </w:p>
        </w:tc>
      </w:tr>
      <w:tr w:rsidR="00E0769F" w:rsidRPr="004548C0" w14:paraId="1ABDC983" w14:textId="77777777" w:rsidTr="00A3529A">
        <w:tc>
          <w:tcPr>
            <w:tcW w:w="4320" w:type="dxa"/>
          </w:tcPr>
          <w:p w14:paraId="4D87DB35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google-generativeai</w:t>
            </w:r>
          </w:p>
        </w:tc>
        <w:tc>
          <w:tcPr>
            <w:tcW w:w="4320" w:type="dxa"/>
          </w:tcPr>
          <w:p w14:paraId="6FF16508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Connexion à Gemini (Google)</w:t>
            </w:r>
          </w:p>
        </w:tc>
      </w:tr>
      <w:tr w:rsidR="00E0769F" w:rsidRPr="004548C0" w14:paraId="76595829" w14:textId="77777777" w:rsidTr="00A3529A">
        <w:tc>
          <w:tcPr>
            <w:tcW w:w="4320" w:type="dxa"/>
          </w:tcPr>
          <w:p w14:paraId="7DE865C0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mistralai</w:t>
            </w:r>
          </w:p>
        </w:tc>
        <w:tc>
          <w:tcPr>
            <w:tcW w:w="4320" w:type="dxa"/>
          </w:tcPr>
          <w:p w14:paraId="57947BAC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Connexion aux modèles Mistral et Mixtral</w:t>
            </w:r>
          </w:p>
        </w:tc>
      </w:tr>
      <w:tr w:rsidR="00E0769F" w:rsidRPr="004548C0" w14:paraId="367A9826" w14:textId="77777777" w:rsidTr="00A3529A">
        <w:tc>
          <w:tcPr>
            <w:tcW w:w="4320" w:type="dxa"/>
          </w:tcPr>
          <w:p w14:paraId="5C982590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python-dotenv</w:t>
            </w:r>
          </w:p>
        </w:tc>
        <w:tc>
          <w:tcPr>
            <w:tcW w:w="4320" w:type="dxa"/>
          </w:tcPr>
          <w:p w14:paraId="53E5EB24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Lecture des variables du fichier .env</w:t>
            </w:r>
          </w:p>
        </w:tc>
      </w:tr>
      <w:tr w:rsidR="00E0769F" w:rsidRPr="004548C0" w14:paraId="60AEC993" w14:textId="77777777" w:rsidTr="00A3529A">
        <w:tc>
          <w:tcPr>
            <w:tcW w:w="4320" w:type="dxa"/>
          </w:tcPr>
          <w:p w14:paraId="182BBC01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requests</w:t>
            </w:r>
          </w:p>
        </w:tc>
        <w:tc>
          <w:tcPr>
            <w:tcW w:w="4320" w:type="dxa"/>
          </w:tcPr>
          <w:p w14:paraId="60D82FCE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Requêtes HTTP vers les API externes</w:t>
            </w:r>
          </w:p>
        </w:tc>
      </w:tr>
      <w:tr w:rsidR="00E0769F" w:rsidRPr="004548C0" w14:paraId="67F4984D" w14:textId="77777777" w:rsidTr="00A3529A">
        <w:tc>
          <w:tcPr>
            <w:tcW w:w="4320" w:type="dxa"/>
          </w:tcPr>
          <w:p w14:paraId="2C780124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pandas</w:t>
            </w:r>
          </w:p>
        </w:tc>
        <w:tc>
          <w:tcPr>
            <w:tcW w:w="4320" w:type="dxa"/>
          </w:tcPr>
          <w:p w14:paraId="12D09BC5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Manipulation et affichage de données tabulaires</w:t>
            </w:r>
          </w:p>
        </w:tc>
      </w:tr>
      <w:tr w:rsidR="00E0769F" w:rsidRPr="004548C0" w14:paraId="58FD77D0" w14:textId="77777777" w:rsidTr="00A3529A">
        <w:tc>
          <w:tcPr>
            <w:tcW w:w="4320" w:type="dxa"/>
          </w:tcPr>
          <w:p w14:paraId="2D83A39B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tiktoken</w:t>
            </w:r>
          </w:p>
        </w:tc>
        <w:tc>
          <w:tcPr>
            <w:tcW w:w="4320" w:type="dxa"/>
          </w:tcPr>
          <w:p w14:paraId="2E283EC9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Calcul du nombre de tokens par message</w:t>
            </w:r>
          </w:p>
        </w:tc>
      </w:tr>
      <w:tr w:rsidR="00E0769F" w:rsidRPr="004548C0" w14:paraId="478B22D6" w14:textId="77777777" w:rsidTr="00A3529A">
        <w:tc>
          <w:tcPr>
            <w:tcW w:w="4320" w:type="dxa"/>
          </w:tcPr>
          <w:p w14:paraId="0EEA5BC1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langchain (optionnel)</w:t>
            </w:r>
          </w:p>
        </w:tc>
        <w:tc>
          <w:tcPr>
            <w:tcW w:w="4320" w:type="dxa"/>
          </w:tcPr>
          <w:p w14:paraId="4FCEB1E3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Gestion de chaînes logiques d’agents IA</w:t>
            </w:r>
          </w:p>
        </w:tc>
      </w:tr>
      <w:tr w:rsidR="00E0769F" w:rsidRPr="004548C0" w14:paraId="5A549D36" w14:textId="77777777" w:rsidTr="00A3529A">
        <w:tc>
          <w:tcPr>
            <w:tcW w:w="4320" w:type="dxa"/>
          </w:tcPr>
          <w:p w14:paraId="3FC44F9F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watchdog (optionnel)</w:t>
            </w:r>
          </w:p>
        </w:tc>
        <w:tc>
          <w:tcPr>
            <w:tcW w:w="4320" w:type="dxa"/>
          </w:tcPr>
          <w:p w14:paraId="692F6578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Surveillance des fichiers pour rechargement auto</w:t>
            </w:r>
          </w:p>
        </w:tc>
      </w:tr>
      <w:tr w:rsidR="00E0769F" w:rsidRPr="004548C0" w14:paraId="0EF6D17D" w14:textId="77777777" w:rsidTr="00A3529A">
        <w:tc>
          <w:tcPr>
            <w:tcW w:w="4320" w:type="dxa"/>
          </w:tcPr>
          <w:p w14:paraId="7B1FFAAD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streamlit-option-menu</w:t>
            </w:r>
          </w:p>
        </w:tc>
        <w:tc>
          <w:tcPr>
            <w:tcW w:w="4320" w:type="dxa"/>
          </w:tcPr>
          <w:p w14:paraId="14E0CBCA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Interface améliorée pour menus et onglets</w:t>
            </w:r>
          </w:p>
        </w:tc>
      </w:tr>
      <w:tr w:rsidR="00E0769F" w:rsidRPr="004548C0" w14:paraId="22E9D83F" w14:textId="77777777" w:rsidTr="00A3529A">
        <w:tc>
          <w:tcPr>
            <w:tcW w:w="4320" w:type="dxa"/>
          </w:tcPr>
          <w:p w14:paraId="2DCF585E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pyyaml</w:t>
            </w:r>
          </w:p>
        </w:tc>
        <w:tc>
          <w:tcPr>
            <w:tcW w:w="4320" w:type="dxa"/>
          </w:tcPr>
          <w:p w14:paraId="067DCB38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Lecture et écriture de fichiers YAML</w:t>
            </w:r>
          </w:p>
        </w:tc>
      </w:tr>
    </w:tbl>
    <w:p w14:paraId="0019A582" w14:textId="77777777" w:rsidR="00E0769F" w:rsidRPr="004548C0" w:rsidRDefault="00E0769F" w:rsidP="00E0769F">
      <w:pPr>
        <w:jc w:val="both"/>
        <w:rPr>
          <w:rFonts w:ascii="Aptos" w:eastAsiaTheme="majorEastAsia" w:hAnsi="Aptos" w:cstheme="majorBidi"/>
          <w:b/>
          <w:bCs/>
          <w:color w:val="365F91" w:themeColor="accent1" w:themeShade="BF"/>
          <w:sz w:val="28"/>
          <w:szCs w:val="28"/>
        </w:rPr>
      </w:pPr>
    </w:p>
    <w:p w14:paraId="21797D69" w14:textId="77777777" w:rsidR="00581A57" w:rsidRDefault="00581A57">
      <w:pPr>
        <w:rPr>
          <w:rFonts w:ascii="Aptos" w:eastAsiaTheme="majorEastAsia" w:hAnsi="Aptos" w:cstheme="majorBidi"/>
          <w:b/>
          <w:bCs/>
          <w:color w:val="7F7F7F" w:themeColor="text1" w:themeTint="80"/>
          <w:sz w:val="28"/>
          <w:szCs w:val="26"/>
        </w:rPr>
      </w:pPr>
      <w:r>
        <w:br w:type="page"/>
      </w:r>
    </w:p>
    <w:p w14:paraId="72EF1DAD" w14:textId="3A211042" w:rsidR="00E0769F" w:rsidRPr="004548C0" w:rsidRDefault="00E0769F" w:rsidP="007C3833">
      <w:pPr>
        <w:pStyle w:val="Titre2"/>
      </w:pPr>
      <w:bookmarkStart w:id="58" w:name="_Toc213697949"/>
      <w:r w:rsidRPr="004548C0">
        <w:lastRenderedPageBreak/>
        <w:t>Annexe C – Historique des versions CoDIR IA</w:t>
      </w:r>
      <w:bookmarkEnd w:id="58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769F" w:rsidRPr="004548C0" w14:paraId="1FFB0CFA" w14:textId="77777777" w:rsidTr="00A3529A">
        <w:tc>
          <w:tcPr>
            <w:tcW w:w="4320" w:type="dxa"/>
          </w:tcPr>
          <w:p w14:paraId="5A52718E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Version</w:t>
            </w:r>
          </w:p>
        </w:tc>
        <w:tc>
          <w:tcPr>
            <w:tcW w:w="4320" w:type="dxa"/>
          </w:tcPr>
          <w:p w14:paraId="27DB37DE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Changements principaux</w:t>
            </w:r>
          </w:p>
        </w:tc>
      </w:tr>
      <w:tr w:rsidR="00E0769F" w:rsidRPr="004548C0" w14:paraId="593D112E" w14:textId="77777777" w:rsidTr="00A3529A">
        <w:tc>
          <w:tcPr>
            <w:tcW w:w="4320" w:type="dxa"/>
          </w:tcPr>
          <w:p w14:paraId="7D2D97AD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v14.0 (août 2025)</w:t>
            </w:r>
          </w:p>
        </w:tc>
        <w:tc>
          <w:tcPr>
            <w:tcW w:w="4320" w:type="dxa"/>
          </w:tcPr>
          <w:p w14:paraId="5920C547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Première version stable, support multi-IA complet</w:t>
            </w:r>
          </w:p>
        </w:tc>
      </w:tr>
      <w:tr w:rsidR="00E0769F" w:rsidRPr="004548C0" w14:paraId="5F75BBA8" w14:textId="77777777" w:rsidTr="00A3529A">
        <w:tc>
          <w:tcPr>
            <w:tcW w:w="4320" w:type="dxa"/>
          </w:tcPr>
          <w:p w14:paraId="16C8EA21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v14.2</w:t>
            </w:r>
          </w:p>
        </w:tc>
        <w:tc>
          <w:tcPr>
            <w:tcW w:w="4320" w:type="dxa"/>
          </w:tcPr>
          <w:p w14:paraId="34CAB45A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Correction erreurs Streamlit + mode test offline</w:t>
            </w:r>
          </w:p>
        </w:tc>
      </w:tr>
      <w:tr w:rsidR="00E0769F" w:rsidRPr="004548C0" w14:paraId="09989B52" w14:textId="77777777" w:rsidTr="00A3529A">
        <w:tc>
          <w:tcPr>
            <w:tcW w:w="4320" w:type="dxa"/>
          </w:tcPr>
          <w:p w14:paraId="42AD0980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v14.5</w:t>
            </w:r>
          </w:p>
        </w:tc>
        <w:tc>
          <w:tcPr>
            <w:tcW w:w="4320" w:type="dxa"/>
          </w:tcPr>
          <w:p w14:paraId="03525BCE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Intégration simplifiée du fichier .env et optimisation du lancement</w:t>
            </w:r>
          </w:p>
        </w:tc>
      </w:tr>
      <w:tr w:rsidR="00E0769F" w:rsidRPr="004548C0" w14:paraId="74B7EE39" w14:textId="77777777" w:rsidTr="00A3529A">
        <w:tc>
          <w:tcPr>
            <w:tcW w:w="4320" w:type="dxa"/>
          </w:tcPr>
          <w:p w14:paraId="3E8B5615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v14.8</w:t>
            </w:r>
          </w:p>
        </w:tc>
        <w:tc>
          <w:tcPr>
            <w:tcW w:w="4320" w:type="dxa"/>
          </w:tcPr>
          <w:p w14:paraId="0272446E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Compatibilité Gemini 2.0</w:t>
            </w:r>
          </w:p>
        </w:tc>
      </w:tr>
      <w:tr w:rsidR="00E0769F" w:rsidRPr="004548C0" w14:paraId="5B20E269" w14:textId="77777777" w:rsidTr="00A3529A">
        <w:tc>
          <w:tcPr>
            <w:tcW w:w="4320" w:type="dxa"/>
          </w:tcPr>
          <w:p w14:paraId="4F3AFEBD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v15.0 (octobre 2025)</w:t>
            </w:r>
          </w:p>
        </w:tc>
        <w:tc>
          <w:tcPr>
            <w:tcW w:w="4320" w:type="dxa"/>
          </w:tcPr>
          <w:p w14:paraId="254B76FF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Version publique open source (Windows)</w:t>
            </w:r>
          </w:p>
        </w:tc>
      </w:tr>
      <w:tr w:rsidR="00E0769F" w:rsidRPr="004548C0" w14:paraId="0BB0C357" w14:textId="77777777" w:rsidTr="00A3529A">
        <w:tc>
          <w:tcPr>
            <w:tcW w:w="4320" w:type="dxa"/>
          </w:tcPr>
          <w:p w14:paraId="179AC4D1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v15.1 (prévision)</w:t>
            </w:r>
          </w:p>
        </w:tc>
        <w:tc>
          <w:tcPr>
            <w:tcW w:w="4320" w:type="dxa"/>
          </w:tcPr>
          <w:p w14:paraId="277D4445" w14:textId="77777777" w:rsidR="00E0769F" w:rsidRPr="004548C0" w:rsidRDefault="00E0769F" w:rsidP="00A3529A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Version macOS + optimisation GPU NVIDIA/Apple Silicon</w:t>
            </w:r>
          </w:p>
        </w:tc>
      </w:tr>
    </w:tbl>
    <w:p w14:paraId="69AA9CEA" w14:textId="77777777" w:rsidR="00581A57" w:rsidRDefault="00581A57" w:rsidP="007C3833">
      <w:pPr>
        <w:pStyle w:val="Titre2"/>
      </w:pPr>
    </w:p>
    <w:p w14:paraId="6BA7EF84" w14:textId="77777777" w:rsidR="00581A57" w:rsidRDefault="00581A57">
      <w:pPr>
        <w:rPr>
          <w:rFonts w:ascii="Aptos" w:eastAsiaTheme="majorEastAsia" w:hAnsi="Aptos" w:cstheme="majorBidi"/>
          <w:b/>
          <w:bCs/>
          <w:color w:val="7F7F7F" w:themeColor="text1" w:themeTint="80"/>
          <w:sz w:val="28"/>
          <w:szCs w:val="26"/>
        </w:rPr>
      </w:pPr>
      <w:r>
        <w:br w:type="page"/>
      </w:r>
    </w:p>
    <w:p w14:paraId="1742A3E5" w14:textId="5152AC47" w:rsidR="00E0769F" w:rsidRPr="00D15010" w:rsidRDefault="00E0769F" w:rsidP="007C3833">
      <w:pPr>
        <w:pStyle w:val="Titre2"/>
      </w:pPr>
      <w:bookmarkStart w:id="59" w:name="_Toc213697950"/>
      <w:r w:rsidRPr="00D15010">
        <w:lastRenderedPageBreak/>
        <w:t>Annexe D – Crédits et remerciements</w:t>
      </w:r>
      <w:bookmarkEnd w:id="59"/>
    </w:p>
    <w:p w14:paraId="7F903756" w14:textId="77777777" w:rsidR="00A25148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Développement et co-auteurs:</w:t>
      </w:r>
    </w:p>
    <w:p w14:paraId="023EF920" w14:textId="77777777" w:rsidR="00A25148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Robin Sauzet – Créateur du projet CoDIR IA, conception, test et documentation</w:t>
      </w:r>
    </w:p>
    <w:p w14:paraId="72964003" w14:textId="44E7E8B6" w:rsidR="00E0769F" w:rsidRPr="004548C0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ChatGPT (OpenAI GPT-5) – Co-auteur IA et générateur de documentation technique</w:t>
      </w:r>
    </w:p>
    <w:p w14:paraId="5CFA2995" w14:textId="77777777" w:rsidR="00A25148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Contributions et frameworks:</w:t>
      </w:r>
    </w:p>
    <w:p w14:paraId="44E12D97" w14:textId="0D9EC982" w:rsidR="00A25148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OpenAI – pour les modèles GPT-4 et GPT-</w:t>
      </w:r>
      <w:r w:rsidR="00A25148">
        <w:rPr>
          <w:rFonts w:ascii="Aptos" w:hAnsi="Aptos"/>
        </w:rPr>
        <w:t>5</w:t>
      </w:r>
    </w:p>
    <w:p w14:paraId="1FF956D6" w14:textId="77777777" w:rsidR="00A25148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Anthropic – pour la série Claude</w:t>
      </w:r>
    </w:p>
    <w:p w14:paraId="75F79B76" w14:textId="77777777" w:rsidR="00A25148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Google – pour Gemini (via google-generativeai)</w:t>
      </w:r>
    </w:p>
    <w:p w14:paraId="5225ABE1" w14:textId="77777777" w:rsidR="00A25148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Mistral AI – pour Mixtral</w:t>
      </w:r>
    </w:p>
    <w:p w14:paraId="6BE0F50C" w14:textId="77777777" w:rsidR="00A25148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Hugging Face – pour l’écosystème open source</w:t>
      </w:r>
    </w:p>
    <w:p w14:paraId="5487DDBA" w14:textId="77777777" w:rsidR="00A25148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Streamlit – pour le framework du tableau de bord</w:t>
      </w:r>
    </w:p>
    <w:p w14:paraId="0922994C" w14:textId="33FB8E1E" w:rsidR="00E0769F" w:rsidRPr="004548C0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- Python Software Foundation – pour la base du projet</w:t>
      </w:r>
    </w:p>
    <w:p w14:paraId="0F5FA2CC" w14:textId="77777777" w:rsidR="00E0769F" w:rsidRPr="004548C0" w:rsidRDefault="00E0769F" w:rsidP="00E0769F">
      <w:pPr>
        <w:jc w:val="both"/>
        <w:rPr>
          <w:rFonts w:ascii="Aptos" w:hAnsi="Aptos"/>
        </w:rPr>
      </w:pPr>
    </w:p>
    <w:p w14:paraId="62F529B3" w14:textId="77777777" w:rsidR="00E0769F" w:rsidRPr="004548C0" w:rsidRDefault="00E0769F" w:rsidP="00E0769F">
      <w:pPr>
        <w:jc w:val="both"/>
        <w:rPr>
          <w:rFonts w:ascii="Aptos" w:hAnsi="Aptos"/>
        </w:rPr>
      </w:pPr>
      <w:r w:rsidRPr="004548C0">
        <w:rPr>
          <w:rFonts w:ascii="Aptos" w:hAnsi="Aptos"/>
        </w:rPr>
        <w:t>Merci à tous ceux qui participent à rendre l’intelligence artificielle plus accessible, transparente et éthique. CoDIR IA est un projet collectif avant tout.</w:t>
      </w:r>
    </w:p>
    <w:p w14:paraId="26A7EEE3" w14:textId="249C7EFC" w:rsidR="00581A57" w:rsidRDefault="00581A57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22C04FE8" w14:textId="77777777" w:rsidR="00F26A36" w:rsidRPr="004548C0" w:rsidRDefault="00F26A36">
      <w:pPr>
        <w:jc w:val="both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54F4A" w:rsidRPr="004548C0" w14:paraId="584C52BF" w14:textId="77777777">
        <w:tc>
          <w:tcPr>
            <w:tcW w:w="3120" w:type="dxa"/>
          </w:tcPr>
          <w:p w14:paraId="138454E8" w14:textId="77777777" w:rsidR="00454F4A" w:rsidRPr="004548C0" w:rsidRDefault="002C076C">
            <w:pPr>
              <w:jc w:val="center"/>
              <w:rPr>
                <w:rFonts w:ascii="Aptos" w:hAnsi="Aptos"/>
              </w:rPr>
            </w:pPr>
            <w:r w:rsidRPr="004548C0">
              <w:rPr>
                <w:rFonts w:ascii="Aptos" w:hAnsi="Aptos"/>
                <w:b/>
              </w:rPr>
              <w:t>Composant</w:t>
            </w:r>
          </w:p>
        </w:tc>
        <w:tc>
          <w:tcPr>
            <w:tcW w:w="3120" w:type="dxa"/>
          </w:tcPr>
          <w:p w14:paraId="56BA04F9" w14:textId="77777777" w:rsidR="00454F4A" w:rsidRPr="004548C0" w:rsidRDefault="002C076C">
            <w:pPr>
              <w:jc w:val="center"/>
              <w:rPr>
                <w:rFonts w:ascii="Aptos" w:hAnsi="Aptos"/>
              </w:rPr>
            </w:pPr>
            <w:r w:rsidRPr="004548C0">
              <w:rPr>
                <w:rFonts w:ascii="Aptos" w:hAnsi="Aptos"/>
                <w:b/>
              </w:rPr>
              <w:t>Recommandation minimale</w:t>
            </w:r>
          </w:p>
        </w:tc>
        <w:tc>
          <w:tcPr>
            <w:tcW w:w="3120" w:type="dxa"/>
          </w:tcPr>
          <w:p w14:paraId="395DA33E" w14:textId="77777777" w:rsidR="00454F4A" w:rsidRPr="004548C0" w:rsidRDefault="002C076C">
            <w:pPr>
              <w:jc w:val="center"/>
              <w:rPr>
                <w:rFonts w:ascii="Aptos" w:hAnsi="Aptos"/>
              </w:rPr>
            </w:pPr>
            <w:r w:rsidRPr="004548C0">
              <w:rPr>
                <w:rFonts w:ascii="Aptos" w:hAnsi="Aptos"/>
                <w:b/>
              </w:rPr>
              <w:t>Recommandation optimale</w:t>
            </w:r>
          </w:p>
        </w:tc>
      </w:tr>
      <w:tr w:rsidR="00454F4A" w:rsidRPr="004548C0" w14:paraId="474CA831" w14:textId="77777777">
        <w:tc>
          <w:tcPr>
            <w:tcW w:w="3120" w:type="dxa"/>
          </w:tcPr>
          <w:p w14:paraId="030F3F55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Système d’exploitation</w:t>
            </w:r>
          </w:p>
        </w:tc>
        <w:tc>
          <w:tcPr>
            <w:tcW w:w="3120" w:type="dxa"/>
          </w:tcPr>
          <w:p w14:paraId="7AFD6077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Windows 10 (64 bits)</w:t>
            </w:r>
          </w:p>
        </w:tc>
        <w:tc>
          <w:tcPr>
            <w:tcW w:w="3120" w:type="dxa"/>
          </w:tcPr>
          <w:p w14:paraId="656AA519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Windows 11 Pro 64 bits</w:t>
            </w:r>
          </w:p>
        </w:tc>
      </w:tr>
      <w:tr w:rsidR="00454F4A" w:rsidRPr="004548C0" w14:paraId="6AA2BD71" w14:textId="77777777">
        <w:tc>
          <w:tcPr>
            <w:tcW w:w="3120" w:type="dxa"/>
          </w:tcPr>
          <w:p w14:paraId="62DD4028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Processeur</w:t>
            </w:r>
          </w:p>
        </w:tc>
        <w:tc>
          <w:tcPr>
            <w:tcW w:w="3120" w:type="dxa"/>
          </w:tcPr>
          <w:p w14:paraId="5CF32EFF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Intel i5 ou AMD équivalent</w:t>
            </w:r>
          </w:p>
        </w:tc>
        <w:tc>
          <w:tcPr>
            <w:tcW w:w="3120" w:type="dxa"/>
          </w:tcPr>
          <w:p w14:paraId="785EDF20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Intel i7 / Ryzen 7</w:t>
            </w:r>
          </w:p>
        </w:tc>
      </w:tr>
      <w:tr w:rsidR="00454F4A" w:rsidRPr="004548C0" w14:paraId="567FA6C2" w14:textId="77777777">
        <w:tc>
          <w:tcPr>
            <w:tcW w:w="3120" w:type="dxa"/>
          </w:tcPr>
          <w:p w14:paraId="004A8AC5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Mémoire vive (RAM)</w:t>
            </w:r>
          </w:p>
        </w:tc>
        <w:tc>
          <w:tcPr>
            <w:tcW w:w="3120" w:type="dxa"/>
          </w:tcPr>
          <w:p w14:paraId="46BA5E90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8 Go</w:t>
            </w:r>
          </w:p>
        </w:tc>
        <w:tc>
          <w:tcPr>
            <w:tcW w:w="3120" w:type="dxa"/>
          </w:tcPr>
          <w:p w14:paraId="76CAA097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16 Go ou plus</w:t>
            </w:r>
          </w:p>
        </w:tc>
      </w:tr>
      <w:tr w:rsidR="00454F4A" w:rsidRPr="004548C0" w14:paraId="2026AA6E" w14:textId="77777777">
        <w:tc>
          <w:tcPr>
            <w:tcW w:w="3120" w:type="dxa"/>
          </w:tcPr>
          <w:p w14:paraId="7A2D3B83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Stockage libre</w:t>
            </w:r>
          </w:p>
        </w:tc>
        <w:tc>
          <w:tcPr>
            <w:tcW w:w="3120" w:type="dxa"/>
          </w:tcPr>
          <w:p w14:paraId="34510508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10 Go minimum</w:t>
            </w:r>
          </w:p>
        </w:tc>
        <w:tc>
          <w:tcPr>
            <w:tcW w:w="3120" w:type="dxa"/>
          </w:tcPr>
          <w:p w14:paraId="233AC1B9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50 Go SSD</w:t>
            </w:r>
          </w:p>
        </w:tc>
      </w:tr>
      <w:tr w:rsidR="00454F4A" w:rsidRPr="004548C0" w14:paraId="271FC3D2" w14:textId="77777777">
        <w:tc>
          <w:tcPr>
            <w:tcW w:w="3120" w:type="dxa"/>
          </w:tcPr>
          <w:p w14:paraId="0664F7BC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Carte graphique</w:t>
            </w:r>
          </w:p>
        </w:tc>
        <w:tc>
          <w:tcPr>
            <w:tcW w:w="3120" w:type="dxa"/>
          </w:tcPr>
          <w:p w14:paraId="6A809C7E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Facultative</w:t>
            </w:r>
          </w:p>
        </w:tc>
        <w:tc>
          <w:tcPr>
            <w:tcW w:w="3120" w:type="dxa"/>
          </w:tcPr>
          <w:p w14:paraId="63008CA0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NVIDIA RTX avec 8 Go VRAM</w:t>
            </w:r>
          </w:p>
        </w:tc>
      </w:tr>
      <w:tr w:rsidR="00454F4A" w:rsidRPr="004548C0" w14:paraId="4FDE4922" w14:textId="77777777">
        <w:tc>
          <w:tcPr>
            <w:tcW w:w="3120" w:type="dxa"/>
          </w:tcPr>
          <w:p w14:paraId="08A82622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Connexion Internet</w:t>
            </w:r>
          </w:p>
        </w:tc>
        <w:tc>
          <w:tcPr>
            <w:tcW w:w="3120" w:type="dxa"/>
          </w:tcPr>
          <w:p w14:paraId="35CBADD6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Oui, pour installation</w:t>
            </w:r>
          </w:p>
        </w:tc>
        <w:tc>
          <w:tcPr>
            <w:tcW w:w="3120" w:type="dxa"/>
          </w:tcPr>
          <w:p w14:paraId="61D8A928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Recommandée pour mises à jour</w:t>
            </w:r>
          </w:p>
        </w:tc>
      </w:tr>
      <w:tr w:rsidR="00454F4A" w:rsidRPr="004548C0" w14:paraId="1379B731" w14:textId="77777777">
        <w:tc>
          <w:tcPr>
            <w:tcW w:w="3120" w:type="dxa"/>
          </w:tcPr>
          <w:p w14:paraId="1DA882E2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Logiciels</w:t>
            </w:r>
          </w:p>
        </w:tc>
        <w:tc>
          <w:tcPr>
            <w:tcW w:w="3120" w:type="dxa"/>
          </w:tcPr>
          <w:p w14:paraId="64B1D04C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PowerShell 7+, VS Code, Python 3.13</w:t>
            </w:r>
          </w:p>
        </w:tc>
        <w:tc>
          <w:tcPr>
            <w:tcW w:w="3120" w:type="dxa"/>
          </w:tcPr>
          <w:p w14:paraId="1490D64B" w14:textId="77777777" w:rsidR="00454F4A" w:rsidRPr="004548C0" w:rsidRDefault="002C076C">
            <w:pPr>
              <w:rPr>
                <w:rFonts w:ascii="Aptos" w:hAnsi="Aptos"/>
              </w:rPr>
            </w:pPr>
            <w:r w:rsidRPr="004548C0">
              <w:rPr>
                <w:rFonts w:ascii="Aptos" w:hAnsi="Aptos"/>
              </w:rPr>
              <w:t>idem</w:t>
            </w:r>
          </w:p>
        </w:tc>
      </w:tr>
    </w:tbl>
    <w:p w14:paraId="3F759244" w14:textId="77777777" w:rsidR="002C076C" w:rsidRPr="004548C0" w:rsidRDefault="002C076C">
      <w:pPr>
        <w:jc w:val="both"/>
        <w:rPr>
          <w:rFonts w:ascii="Aptos" w:hAnsi="Aptos"/>
        </w:rPr>
      </w:pPr>
    </w:p>
    <w:p w14:paraId="68F94A1E" w14:textId="77777777" w:rsidR="00581A57" w:rsidRDefault="00581A57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1C790EC6" w14:textId="62F84198" w:rsidR="009904BC" w:rsidRPr="004548C0" w:rsidRDefault="003F45FD">
      <w:pPr>
        <w:jc w:val="center"/>
        <w:rPr>
          <w:rFonts w:ascii="Aptos" w:hAnsi="Aptos"/>
        </w:rPr>
      </w:pPr>
      <w:r w:rsidRPr="004548C0">
        <w:rPr>
          <w:rFonts w:ascii="Aptos" w:hAnsi="Aptos"/>
          <w:noProof/>
        </w:rPr>
        <w:lastRenderedPageBreak/>
        <w:drawing>
          <wp:inline distT="0" distB="0" distL="0" distR="0" wp14:anchorId="739458B1" wp14:editId="1D1B6AE0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lloir 3+ transpa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9420" w14:textId="77777777" w:rsidR="009904BC" w:rsidRPr="004548C0" w:rsidRDefault="003F45FD">
      <w:pPr>
        <w:pStyle w:val="Titre11"/>
        <w:jc w:val="center"/>
      </w:pPr>
      <w:r w:rsidRPr="004548C0">
        <w:t>CoDIR IA – Manuel d’installation Windows</w:t>
      </w:r>
    </w:p>
    <w:p w14:paraId="7497736D" w14:textId="77777777" w:rsidR="009904BC" w:rsidRPr="004548C0" w:rsidRDefault="003F45FD">
      <w:pPr>
        <w:pStyle w:val="Titre21"/>
        <w:jc w:val="center"/>
      </w:pPr>
      <w:r w:rsidRPr="004548C0">
        <w:t>Version finale – Novembre 2025</w:t>
      </w:r>
    </w:p>
    <w:p w14:paraId="71341AB3" w14:textId="77777777" w:rsidR="009904BC" w:rsidRDefault="003F45FD">
      <w:pPr>
        <w:jc w:val="center"/>
        <w:rPr>
          <w:rFonts w:ascii="Aptos" w:hAnsi="Aptos"/>
        </w:rPr>
      </w:pPr>
      <w:r w:rsidRPr="004548C0">
        <w:rPr>
          <w:rFonts w:ascii="Aptos" w:hAnsi="Aptos"/>
        </w:rPr>
        <w:t>Auteurs : Robin Sauzet &amp; ChatGPT (SASU Hi! Gestion)</w:t>
      </w:r>
    </w:p>
    <w:p w14:paraId="5948943E" w14:textId="4BDEB913" w:rsidR="0070531E" w:rsidRPr="004548C0" w:rsidRDefault="0070531E">
      <w:pPr>
        <w:jc w:val="center"/>
        <w:rPr>
          <w:rFonts w:ascii="Aptos" w:hAnsi="Aptos"/>
        </w:rPr>
      </w:pPr>
      <w:r>
        <w:rPr>
          <w:rFonts w:ascii="Aptos" w:hAnsi="Aptos"/>
        </w:rPr>
        <w:t>Logo : Camille Belloir (</w:t>
      </w:r>
      <w:r w:rsidRPr="0070531E">
        <w:rPr>
          <w:rFonts w:ascii="Aptos" w:hAnsi="Aptos"/>
        </w:rPr>
        <w:t>https://www.linkedin.com/in/camille-belloir/</w:t>
      </w:r>
      <w:r>
        <w:rPr>
          <w:rFonts w:ascii="Aptos" w:hAnsi="Aptos"/>
        </w:rPr>
        <w:t>)</w:t>
      </w:r>
    </w:p>
    <w:p w14:paraId="54AB01F3" w14:textId="77777777" w:rsidR="0043740A" w:rsidRPr="004548C0" w:rsidRDefault="003F45FD" w:rsidP="0043740A">
      <w:pPr>
        <w:rPr>
          <w:rFonts w:ascii="Aptos" w:hAnsi="Aptos"/>
        </w:rPr>
      </w:pPr>
      <w:r w:rsidRPr="004548C0">
        <w:rPr>
          <w:rFonts w:ascii="Aptos" w:hAnsi="Aptos"/>
        </w:rPr>
        <w:br w:type="page"/>
      </w:r>
      <w:r w:rsidR="0043740A" w:rsidRPr="004548C0">
        <w:rPr>
          <w:rFonts w:ascii="Aptos" w:hAnsi="Aptos"/>
        </w:rPr>
        <w:lastRenderedPageBreak/>
        <w:t>Ne modifie jamais directement les fichiers du dépôt principal : crée une copie ou utilise une branche dédiée si besoin.</w:t>
      </w:r>
    </w:p>
    <w:p w14:paraId="3F76A28A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Sauvegarde régulièrement ton dossier local avant toute mise à jour.</w:t>
      </w:r>
    </w:p>
    <w:p w14:paraId="45466B1D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3. Bonnes pratiques de versionning</w:t>
      </w:r>
    </w:p>
    <w:p w14:paraId="39880F5A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Les principales évolutions sont également listées dans l’annexe C du manuel.</w:t>
      </w:r>
    </w:p>
    <w:p w14:paraId="33C1C50A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Consulte le fichier CHANGELOG.md ou l’historique des commits sur la page GitHub du projet.</w:t>
      </w:r>
    </w:p>
    <w:p w14:paraId="2BB0E634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2. Suivre l’historique des versions</w:t>
      </w:r>
    </w:p>
    <w:p w14:paraId="3C7C1D00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Cette commande télécharge les dernières modifications du projet public.</w:t>
      </w:r>
    </w:p>
    <w:p w14:paraId="0071671D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git pull origin main</w:t>
      </w:r>
    </w:p>
    <w:p w14:paraId="198D7C69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Utilise la commande suivante dans PowerShell, dans le dossier CoDIR-IA :</w:t>
      </w:r>
    </w:p>
    <w:p w14:paraId="63EA7673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1. Mettre à jour le code depuis GitHub</w:t>
      </w:r>
    </w:p>
    <w:p w14:paraId="34CF08DC" w14:textId="77777777" w:rsidR="0043740A" w:rsidRPr="004548C0" w:rsidRDefault="0043740A" w:rsidP="0043740A">
      <w:pPr>
        <w:rPr>
          <w:rFonts w:ascii="Aptos" w:hAnsi="Aptos"/>
        </w:rPr>
      </w:pPr>
      <w:r w:rsidRPr="004548C0">
        <w:rPr>
          <w:rFonts w:ascii="Aptos" w:hAnsi="Aptos"/>
        </w:rPr>
        <w:t>Ce chapitre explique comment maintenir à jour ton installation CoDIR IA grâce au versionning GitHub, et comment suivre les évolutions du projet.</w:t>
      </w:r>
    </w:p>
    <w:p w14:paraId="0593B173" w14:textId="77777777" w:rsidR="0043740A" w:rsidRPr="004548C0" w:rsidRDefault="0043740A" w:rsidP="0043740A">
      <w:pPr>
        <w:pStyle w:val="Titre11"/>
      </w:pPr>
      <w:r w:rsidRPr="004548C0">
        <w:rPr>
          <w:rFonts w:ascii="Apple Color Emoji" w:hAnsi="Apple Color Emoji" w:cs="Apple Color Emoji"/>
        </w:rPr>
        <w:t>🔁</w:t>
      </w:r>
      <w:r w:rsidRPr="004548C0">
        <w:t xml:space="preserve"> Mise à jour et suivi des versions GitHub</w:t>
      </w:r>
    </w:p>
    <w:p w14:paraId="0E0B2DDF" w14:textId="77777777" w:rsidR="0043740A" w:rsidRPr="004548C0" w:rsidRDefault="0043740A" w:rsidP="0043740A">
      <w:pPr>
        <w:pStyle w:val="TM1"/>
        <w:jc w:val="both"/>
        <w:rPr>
          <w:rFonts w:ascii="Aptos" w:hAnsi="Aptos"/>
          <w:noProof/>
        </w:rPr>
      </w:pPr>
      <w:r w:rsidRPr="004548C0">
        <w:rPr>
          <w:rFonts w:ascii="Aptos" w:hAnsi="Aptos"/>
        </w:rPr>
        <w:t>Annexes A à D</w:t>
      </w:r>
      <w:r w:rsidRPr="004548C0">
        <w:rPr>
          <w:rFonts w:ascii="Aptos" w:hAnsi="Aptos"/>
        </w:rPr>
        <w:tab/>
        <w:t>15</w:t>
      </w:r>
    </w:p>
    <w:p w14:paraId="5DEB741D" w14:textId="77777777" w:rsidR="0043740A" w:rsidRPr="004548C0" w:rsidRDefault="0043740A" w:rsidP="0043740A">
      <w:pPr>
        <w:pStyle w:val="TM1"/>
        <w:jc w:val="both"/>
        <w:rPr>
          <w:rFonts w:ascii="Aptos" w:hAnsi="Aptos"/>
          <w:noProof/>
        </w:rPr>
      </w:pPr>
      <w:r w:rsidRPr="004548C0">
        <w:rPr>
          <w:rFonts w:ascii="Aptos" w:hAnsi="Aptos"/>
        </w:rPr>
        <w:t>Annexe A – Glossaire technique</w:t>
      </w:r>
      <w:r w:rsidRPr="004548C0">
        <w:rPr>
          <w:rFonts w:ascii="Aptos" w:hAnsi="Aptos"/>
        </w:rPr>
        <w:tab/>
        <w:t>15</w:t>
      </w:r>
    </w:p>
    <w:p w14:paraId="2CD26DE7" w14:textId="77777777" w:rsidR="0043740A" w:rsidRPr="004548C0" w:rsidRDefault="0043740A" w:rsidP="0043740A">
      <w:pPr>
        <w:pStyle w:val="TM1"/>
        <w:jc w:val="both"/>
        <w:rPr>
          <w:rFonts w:ascii="Aptos" w:hAnsi="Aptos"/>
          <w:noProof/>
        </w:rPr>
      </w:pPr>
      <w:r w:rsidRPr="004548C0">
        <w:rPr>
          <w:rFonts w:ascii="Aptos" w:hAnsi="Aptos"/>
        </w:rPr>
        <w:t>Annexe B – Liste complète des bibliothèques Python</w:t>
      </w:r>
      <w:r w:rsidRPr="004548C0">
        <w:rPr>
          <w:rFonts w:ascii="Aptos" w:hAnsi="Aptos"/>
        </w:rPr>
        <w:tab/>
        <w:t>16</w:t>
      </w:r>
    </w:p>
    <w:p w14:paraId="1FCF09F1" w14:textId="77777777" w:rsidR="0043740A" w:rsidRPr="004548C0" w:rsidRDefault="0043740A" w:rsidP="0043740A">
      <w:pPr>
        <w:pStyle w:val="TM1"/>
        <w:jc w:val="both"/>
        <w:rPr>
          <w:rFonts w:ascii="Aptos" w:hAnsi="Aptos"/>
          <w:noProof/>
        </w:rPr>
      </w:pPr>
      <w:r w:rsidRPr="004548C0">
        <w:rPr>
          <w:rFonts w:ascii="Aptos" w:hAnsi="Aptos"/>
        </w:rPr>
        <w:t>Annexe C – Historique des versions CoDIR IA</w:t>
      </w:r>
      <w:r w:rsidRPr="004548C0">
        <w:rPr>
          <w:rFonts w:ascii="Aptos" w:hAnsi="Aptos"/>
        </w:rPr>
        <w:tab/>
        <w:t>17</w:t>
      </w:r>
    </w:p>
    <w:p w14:paraId="64BD1FEA" w14:textId="77777777" w:rsidR="0043740A" w:rsidRPr="004548C0" w:rsidRDefault="0043740A" w:rsidP="0043740A">
      <w:pPr>
        <w:pStyle w:val="TM1"/>
        <w:jc w:val="both"/>
        <w:rPr>
          <w:rFonts w:ascii="Aptos" w:hAnsi="Aptos"/>
          <w:noProof/>
        </w:rPr>
      </w:pPr>
      <w:r w:rsidRPr="004548C0">
        <w:rPr>
          <w:rFonts w:ascii="Aptos" w:hAnsi="Aptos"/>
        </w:rPr>
        <w:t>Annexe D – Crédits et remerciements</w:t>
      </w:r>
      <w:r w:rsidRPr="004548C0">
        <w:rPr>
          <w:rFonts w:ascii="Aptos" w:hAnsi="Aptos"/>
        </w:rPr>
        <w:tab/>
        <w:t>17</w:t>
      </w:r>
    </w:p>
    <w:p w14:paraId="76159CEF" w14:textId="59A80CBC" w:rsidR="0043740A" w:rsidRDefault="0043740A" w:rsidP="0043740A">
      <w:pPr>
        <w:rPr>
          <w:rFonts w:ascii="Aptos" w:hAnsi="Aptos"/>
          <w:b/>
          <w:sz w:val="32"/>
        </w:rPr>
      </w:pPr>
    </w:p>
    <w:sectPr w:rsidR="0043740A" w:rsidSect="00034616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DC979" w14:textId="77777777" w:rsidR="007C3818" w:rsidRDefault="007C3818">
      <w:pPr>
        <w:spacing w:after="0" w:line="240" w:lineRule="auto"/>
      </w:pPr>
      <w:r>
        <w:separator/>
      </w:r>
    </w:p>
  </w:endnote>
  <w:endnote w:type="continuationSeparator" w:id="0">
    <w:p w14:paraId="15D2A61D" w14:textId="77777777" w:rsidR="007C3818" w:rsidRDefault="007C3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178263056"/>
      <w:docPartObj>
        <w:docPartGallery w:val="Page Numbers (Bottom of Page)"/>
        <w:docPartUnique/>
      </w:docPartObj>
    </w:sdtPr>
    <w:sdtContent>
      <w:p w14:paraId="419B9F54" w14:textId="43C44DA2" w:rsidR="00AA4DFF" w:rsidRDefault="00AA4DFF" w:rsidP="00361E9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32B41523" w14:textId="77777777" w:rsidR="00AA4DFF" w:rsidRDefault="00AA4DFF" w:rsidP="00AA4DF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71192104"/>
      <w:docPartObj>
        <w:docPartGallery w:val="Page Numbers (Bottom of Page)"/>
        <w:docPartUnique/>
      </w:docPartObj>
    </w:sdtPr>
    <w:sdtContent>
      <w:p w14:paraId="277F8C37" w14:textId="2CC07FEE" w:rsidR="00AA4DFF" w:rsidRDefault="00AA4DFF" w:rsidP="00361E9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3EE5559D" w14:textId="77777777" w:rsidR="00F26A36" w:rsidRDefault="00B07252" w:rsidP="00AA4DFF">
    <w:pPr>
      <w:pStyle w:val="Pieddepage"/>
      <w:ind w:right="360"/>
      <w:jc w:val="center"/>
    </w:pPr>
    <w:r>
      <w:t>CoDIR IA – Manuel d’installation Windows – GitHub Release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FBAE2" w14:textId="77777777" w:rsidR="007C3818" w:rsidRDefault="007C3818">
      <w:pPr>
        <w:spacing w:after="0" w:line="240" w:lineRule="auto"/>
      </w:pPr>
      <w:r>
        <w:separator/>
      </w:r>
    </w:p>
  </w:footnote>
  <w:footnote w:type="continuationSeparator" w:id="0">
    <w:p w14:paraId="5ADB6497" w14:textId="77777777" w:rsidR="007C3818" w:rsidRDefault="007C3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911676">
    <w:abstractNumId w:val="8"/>
  </w:num>
  <w:num w:numId="2" w16cid:durableId="1289245040">
    <w:abstractNumId w:val="6"/>
  </w:num>
  <w:num w:numId="3" w16cid:durableId="2030643471">
    <w:abstractNumId w:val="5"/>
  </w:num>
  <w:num w:numId="4" w16cid:durableId="38095212">
    <w:abstractNumId w:val="4"/>
  </w:num>
  <w:num w:numId="5" w16cid:durableId="641276789">
    <w:abstractNumId w:val="7"/>
  </w:num>
  <w:num w:numId="6" w16cid:durableId="1111047220">
    <w:abstractNumId w:val="3"/>
  </w:num>
  <w:num w:numId="7" w16cid:durableId="1815029874">
    <w:abstractNumId w:val="2"/>
  </w:num>
  <w:num w:numId="8" w16cid:durableId="1327171956">
    <w:abstractNumId w:val="1"/>
  </w:num>
  <w:num w:numId="9" w16cid:durableId="104517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95A"/>
    <w:rsid w:val="00034616"/>
    <w:rsid w:val="0006063C"/>
    <w:rsid w:val="000A5284"/>
    <w:rsid w:val="000B2C4D"/>
    <w:rsid w:val="0015074B"/>
    <w:rsid w:val="00152AC5"/>
    <w:rsid w:val="001844C0"/>
    <w:rsid w:val="001C46C8"/>
    <w:rsid w:val="00220694"/>
    <w:rsid w:val="002711A7"/>
    <w:rsid w:val="002719FC"/>
    <w:rsid w:val="0029639D"/>
    <w:rsid w:val="002C076C"/>
    <w:rsid w:val="00326F90"/>
    <w:rsid w:val="00367361"/>
    <w:rsid w:val="003A185E"/>
    <w:rsid w:val="003A5B5F"/>
    <w:rsid w:val="003B29EC"/>
    <w:rsid w:val="003F45FD"/>
    <w:rsid w:val="0043740A"/>
    <w:rsid w:val="00440496"/>
    <w:rsid w:val="004548C0"/>
    <w:rsid w:val="00454F4A"/>
    <w:rsid w:val="004E1E66"/>
    <w:rsid w:val="005710CD"/>
    <w:rsid w:val="00581A57"/>
    <w:rsid w:val="0068228F"/>
    <w:rsid w:val="00694669"/>
    <w:rsid w:val="0070531E"/>
    <w:rsid w:val="007A09D5"/>
    <w:rsid w:val="007C3818"/>
    <w:rsid w:val="007C3833"/>
    <w:rsid w:val="00866069"/>
    <w:rsid w:val="008F4230"/>
    <w:rsid w:val="009904BC"/>
    <w:rsid w:val="009A3EF8"/>
    <w:rsid w:val="00A063FD"/>
    <w:rsid w:val="00A10151"/>
    <w:rsid w:val="00A25148"/>
    <w:rsid w:val="00A63DF7"/>
    <w:rsid w:val="00AA1D8D"/>
    <w:rsid w:val="00AA4DFF"/>
    <w:rsid w:val="00B07252"/>
    <w:rsid w:val="00B47730"/>
    <w:rsid w:val="00B50737"/>
    <w:rsid w:val="00BB3422"/>
    <w:rsid w:val="00C47BE3"/>
    <w:rsid w:val="00CB0664"/>
    <w:rsid w:val="00CD53D9"/>
    <w:rsid w:val="00CF0448"/>
    <w:rsid w:val="00CF34D1"/>
    <w:rsid w:val="00CF7935"/>
    <w:rsid w:val="00D1309C"/>
    <w:rsid w:val="00D15010"/>
    <w:rsid w:val="00D179DA"/>
    <w:rsid w:val="00DC508A"/>
    <w:rsid w:val="00E0769F"/>
    <w:rsid w:val="00E21BEC"/>
    <w:rsid w:val="00E25983"/>
    <w:rsid w:val="00EB70B0"/>
    <w:rsid w:val="00EC4BA3"/>
    <w:rsid w:val="00F26A36"/>
    <w:rsid w:val="00F926BF"/>
    <w:rsid w:val="00FB41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B2FCF0"/>
  <w14:defaultImageDpi w14:val="300"/>
  <w15:docId w15:val="{EAD25012-9609-354D-985A-3718D8053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152AC5"/>
    <w:pPr>
      <w:keepNext/>
      <w:keepLines/>
      <w:spacing w:before="480" w:after="0"/>
      <w:outlineLvl w:val="0"/>
    </w:pPr>
    <w:rPr>
      <w:rFonts w:ascii="Aptos" w:eastAsiaTheme="majorEastAsia" w:hAnsi="Aptos" w:cstheme="majorBidi"/>
      <w:b/>
      <w:bCs/>
      <w:color w:val="000000" w:themeColor="text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52AC5"/>
    <w:pPr>
      <w:keepNext/>
      <w:keepLines/>
      <w:spacing w:before="200" w:after="0"/>
      <w:outlineLvl w:val="1"/>
    </w:pPr>
    <w:rPr>
      <w:rFonts w:ascii="Aptos" w:eastAsiaTheme="majorEastAsia" w:hAnsi="Aptos" w:cstheme="majorBidi"/>
      <w:b/>
      <w:bCs/>
      <w:color w:val="7F7F7F" w:themeColor="text1" w:themeTint="80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152AC5"/>
    <w:rPr>
      <w:rFonts w:ascii="Aptos" w:eastAsiaTheme="majorEastAsia" w:hAnsi="Aptos" w:cstheme="majorBidi"/>
      <w:b/>
      <w:bCs/>
      <w:color w:val="000000" w:themeColor="text1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152AC5"/>
    <w:rPr>
      <w:rFonts w:ascii="Aptos" w:eastAsiaTheme="majorEastAsia" w:hAnsi="Aptos" w:cstheme="majorBidi"/>
      <w:b/>
      <w:bCs/>
      <w:color w:val="7F7F7F" w:themeColor="text1" w:themeTint="80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3366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220694"/>
    <w:rPr>
      <w:color w:val="0000FF" w:themeColor="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2C076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D179DA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customStyle="1" w:styleId="Titre11">
    <w:name w:val="Titre 11"/>
    <w:rPr>
      <w:rFonts w:ascii="Aptos" w:hAnsi="Aptos"/>
      <w:b/>
      <w:sz w:val="32"/>
    </w:rPr>
  </w:style>
  <w:style w:type="paragraph" w:customStyle="1" w:styleId="Titre21">
    <w:name w:val="Titre 21"/>
    <w:rPr>
      <w:rFonts w:ascii="Aptos" w:hAnsi="Aptos"/>
      <w:b/>
      <w:sz w:val="28"/>
    </w:rPr>
  </w:style>
  <w:style w:type="paragraph" w:styleId="TM3">
    <w:name w:val="toc 3"/>
    <w:basedOn w:val="Normal"/>
    <w:next w:val="Normal"/>
    <w:autoRedefine/>
    <w:uiPriority w:val="39"/>
    <w:unhideWhenUsed/>
    <w:rsid w:val="00DC508A"/>
    <w:pPr>
      <w:spacing w:after="0"/>
      <w:ind w:left="220"/>
    </w:pPr>
    <w:rPr>
      <w:rFonts w:asciiTheme="minorHAnsi" w:hAnsi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DC508A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DC508A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DC508A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DC508A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DC508A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DC508A"/>
    <w:pPr>
      <w:spacing w:after="0"/>
      <w:ind w:left="1540"/>
    </w:pPr>
    <w:rPr>
      <w:rFonts w:asciiTheme="minorHAnsi" w:hAnsiTheme="minorHAnsi"/>
      <w:sz w:val="20"/>
      <w:szCs w:val="20"/>
    </w:rPr>
  </w:style>
  <w:style w:type="character" w:styleId="Numrodepage">
    <w:name w:val="page number"/>
    <w:basedOn w:val="Policepardfaut"/>
    <w:uiPriority w:val="99"/>
    <w:semiHidden/>
    <w:unhideWhenUsed/>
    <w:rsid w:val="00AA4DFF"/>
  </w:style>
  <w:style w:type="character" w:customStyle="1" w:styleId="s1">
    <w:name w:val="s1"/>
    <w:basedOn w:val="Policepardfaut"/>
    <w:rsid w:val="005710CD"/>
  </w:style>
  <w:style w:type="character" w:styleId="Lienhypertextesuivivisit">
    <w:name w:val="FollowedHyperlink"/>
    <w:basedOn w:val="Policepardfaut"/>
    <w:uiPriority w:val="99"/>
    <w:semiHidden/>
    <w:unhideWhenUsed/>
    <w:rsid w:val="002719FC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4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RobinCop63/CoDIR-I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3554</Words>
  <Characters>19548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 Sauzet (ROZT) (Consultant)</cp:lastModifiedBy>
  <cp:revision>3</cp:revision>
  <cp:lastPrinted>2025-11-10T19:12:00Z</cp:lastPrinted>
  <dcterms:created xsi:type="dcterms:W3CDTF">2025-11-10T19:12:00Z</dcterms:created>
  <dcterms:modified xsi:type="dcterms:W3CDTF">2025-11-10T19:12:00Z</dcterms:modified>
  <cp:category/>
</cp:coreProperties>
</file>