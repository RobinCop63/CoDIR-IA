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59D4" w14:textId="77777777" w:rsidR="002711A7" w:rsidRPr="004548C0" w:rsidRDefault="002711A7" w:rsidP="00CF34D1">
      <w:pPr>
        <w:pStyle w:val="Titre"/>
        <w:jc w:val="center"/>
        <w:rPr>
          <w:rFonts w:ascii="Aptos" w:hAnsi="Aptos"/>
        </w:rPr>
      </w:pPr>
    </w:p>
    <w:p w14:paraId="42AAB020" w14:textId="77777777" w:rsidR="002711A7" w:rsidRPr="004548C0" w:rsidRDefault="002711A7" w:rsidP="00CF34D1">
      <w:pPr>
        <w:pStyle w:val="Titre"/>
        <w:jc w:val="center"/>
        <w:rPr>
          <w:rFonts w:ascii="Aptos" w:hAnsi="Aptos"/>
        </w:rPr>
      </w:pPr>
    </w:p>
    <w:p w14:paraId="37E34B78" w14:textId="77777777" w:rsidR="002711A7" w:rsidRPr="004548C0" w:rsidRDefault="002711A7" w:rsidP="00CF34D1">
      <w:pPr>
        <w:pStyle w:val="Titre"/>
        <w:jc w:val="center"/>
        <w:rPr>
          <w:rFonts w:ascii="Aptos" w:hAnsi="Aptos"/>
        </w:rPr>
      </w:pPr>
    </w:p>
    <w:p w14:paraId="2B0EF72A" w14:textId="77777777" w:rsidR="002711A7" w:rsidRPr="004548C0" w:rsidRDefault="002711A7" w:rsidP="00CF34D1">
      <w:pPr>
        <w:pStyle w:val="Titre"/>
        <w:jc w:val="center"/>
        <w:rPr>
          <w:rFonts w:ascii="Aptos" w:hAnsi="Aptos"/>
        </w:rPr>
      </w:pPr>
    </w:p>
    <w:p w14:paraId="6BE8D8E6" w14:textId="77777777" w:rsidR="002711A7" w:rsidRPr="004548C0" w:rsidRDefault="002711A7" w:rsidP="00CF34D1">
      <w:pPr>
        <w:pStyle w:val="Titre"/>
        <w:jc w:val="center"/>
        <w:rPr>
          <w:rFonts w:ascii="Aptos" w:hAnsi="Aptos"/>
        </w:rPr>
      </w:pPr>
    </w:p>
    <w:p w14:paraId="520CEACD" w14:textId="782CDB60" w:rsidR="002C076C" w:rsidRPr="004548C0" w:rsidRDefault="00CF34D1" w:rsidP="00CF34D1">
      <w:pPr>
        <w:pStyle w:val="Titre"/>
        <w:jc w:val="center"/>
        <w:rPr>
          <w:rFonts w:ascii="Aptos" w:hAnsi="Aptos"/>
        </w:rPr>
      </w:pPr>
      <w:r w:rsidRPr="004548C0">
        <w:rPr>
          <w:rFonts w:ascii="Aptos" w:hAnsi="Aptos"/>
          <w:noProof/>
        </w:rPr>
        <w:drawing>
          <wp:inline distT="0" distB="0" distL="0" distR="0" wp14:anchorId="749E83ED" wp14:editId="78D5E9DD">
            <wp:extent cx="1802674" cy="1802674"/>
            <wp:effectExtent l="0" t="0" r="0" b="0"/>
            <wp:docPr id="502236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36646" name="Image 502236646"/>
                    <pic:cNvPicPr/>
                  </pic:nvPicPr>
                  <pic:blipFill>
                    <a:blip r:embed="rId8"/>
                    <a:stretch>
                      <a:fillRect/>
                    </a:stretch>
                  </pic:blipFill>
                  <pic:spPr>
                    <a:xfrm>
                      <a:off x="0" y="0"/>
                      <a:ext cx="1853227" cy="1853227"/>
                    </a:xfrm>
                    <a:prstGeom prst="rect">
                      <a:avLst/>
                    </a:prstGeom>
                  </pic:spPr>
                </pic:pic>
              </a:graphicData>
            </a:graphic>
          </wp:inline>
        </w:drawing>
      </w:r>
    </w:p>
    <w:p w14:paraId="3F3DDAD2" w14:textId="77777777" w:rsidR="00B07252" w:rsidRPr="004548C0" w:rsidRDefault="00B07252" w:rsidP="00B07252">
      <w:pPr>
        <w:pStyle w:val="Titre"/>
        <w:jc w:val="both"/>
        <w:rPr>
          <w:rFonts w:ascii="Aptos" w:hAnsi="Aptos"/>
        </w:rPr>
      </w:pPr>
    </w:p>
    <w:p w14:paraId="4300931D" w14:textId="77777777" w:rsidR="00F26A36" w:rsidRPr="004548C0" w:rsidRDefault="00B07252" w:rsidP="00CF34D1">
      <w:pPr>
        <w:pStyle w:val="Titre"/>
        <w:jc w:val="center"/>
        <w:rPr>
          <w:rFonts w:ascii="Aptos" w:hAnsi="Aptos"/>
        </w:rPr>
      </w:pPr>
      <w:r w:rsidRPr="004548C0">
        <w:rPr>
          <w:rFonts w:ascii="Aptos" w:hAnsi="Aptos"/>
        </w:rPr>
        <w:t>Manuel d’installation CoDIR IA</w:t>
      </w:r>
    </w:p>
    <w:p w14:paraId="08189DCC" w14:textId="77777777" w:rsidR="00F26A36" w:rsidRDefault="00B07252" w:rsidP="00CF34D1">
      <w:pPr>
        <w:pStyle w:val="Titre"/>
        <w:jc w:val="center"/>
        <w:rPr>
          <w:rFonts w:ascii="Aptos" w:hAnsi="Aptos"/>
        </w:rPr>
      </w:pPr>
      <w:r>
        <w:t>Version Windows &amp; macOS</w:t>
      </w:r>
    </w:p>
    <w:p w14:paraId="2884052F" w14:textId="315C670D" w:rsidR="00694669" w:rsidRDefault="005710CD" w:rsidP="00694669">
      <w:pPr>
        <w:jc w:val="center"/>
        <w:rPr>
          <w:rFonts w:ascii=".AppleSystemUIFont" w:hAnsi=".AppleSystemUIFont"/>
          <w:color w:val="0E0E0E"/>
          <w:sz w:val="21"/>
          <w:szCs w:val="21"/>
        </w:rPr>
      </w:pPr>
      <w:r>
        <w:rPr>
          <w:rStyle w:val="s1"/>
          <w:rFonts w:ascii=".AppleSystemUIFont" w:hAnsi=".AppleSystemUIFont"/>
          <w:b/>
          <w:bCs/>
          <w:color w:val="0E0E0E"/>
          <w:sz w:val="21"/>
          <w:szCs w:val="21"/>
        </w:rPr>
        <w:t>Dépôt officiel GitHub :</w:t>
      </w:r>
      <w:r>
        <w:rPr>
          <w:rFonts w:ascii=".AppleSystemUIFont" w:hAnsi=".AppleSystemUIFont"/>
          <w:color w:val="0E0E0E"/>
          <w:sz w:val="21"/>
          <w:szCs w:val="21"/>
        </w:rPr>
        <w:t xml:space="preserve"> </w:t>
      </w:r>
      <w:hyperlink r:id="rId9" w:history="1">
        <w:r w:rsidR="00694669" w:rsidRPr="00361E9B">
          <w:rPr>
            <w:rStyle w:val="Lienhypertexte"/>
            <w:rFonts w:ascii=".AppleSystemUIFont" w:hAnsi=".AppleSystemUIFont"/>
            <w:sz w:val="21"/>
            <w:szCs w:val="21"/>
          </w:rPr>
          <w:t>https://github.com/RobinCop63/CoDIR-IA</w:t>
        </w:r>
      </w:hyperlink>
    </w:p>
    <w:p w14:paraId="402E4B13" w14:textId="7D9D81AD" w:rsidR="005710CD" w:rsidRDefault="005710CD" w:rsidP="00694669">
      <w:pPr>
        <w:jc w:val="center"/>
        <w:rPr>
          <w:rFonts w:ascii=".AppleSystemUIFont" w:hAnsi=".AppleSystemUIFont"/>
          <w:color w:val="0E0E0E"/>
          <w:sz w:val="21"/>
          <w:szCs w:val="21"/>
        </w:rPr>
      </w:pPr>
      <w:r>
        <w:rPr>
          <w:rFonts w:ascii=".AppleSystemUIFont" w:hAnsi=".AppleSystemUIFont"/>
          <w:color w:val="0E0E0E"/>
          <w:sz w:val="21"/>
          <w:szCs w:val="21"/>
        </w:rPr>
        <w:fldChar w:fldCharType="begin"/>
      </w:r>
      <w:r>
        <w:rPr>
          <w:rFonts w:ascii=".AppleSystemUIFont" w:hAnsi=".AppleSystemUIFont"/>
          <w:color w:val="0E0E0E"/>
          <w:sz w:val="21"/>
          <w:szCs w:val="21"/>
        </w:rPr>
        <w:instrText xml:space="preserve"> INCLUDEPICTURE "/Attachment.tiff" \* MERGEFORMATINET </w:instrText>
      </w:r>
      <w:r>
        <w:rPr>
          <w:rFonts w:ascii=".AppleSystemUIFont" w:hAnsi=".AppleSystemUIFont"/>
          <w:color w:val="0E0E0E"/>
          <w:sz w:val="21"/>
          <w:szCs w:val="21"/>
        </w:rPr>
        <w:fldChar w:fldCharType="separate"/>
      </w:r>
      <w:r>
        <w:rPr>
          <w:rFonts w:ascii=".AppleSystemUIFont" w:hAnsi=".AppleSystemUIFont"/>
          <w:noProof/>
          <w:color w:val="0E0E0E"/>
          <w:sz w:val="21"/>
          <w:szCs w:val="21"/>
        </w:rPr>
        <mc:AlternateContent>
          <mc:Choice Requires="wps">
            <w:drawing>
              <wp:inline distT="0" distB="0" distL="0" distR="0" wp14:anchorId="0E7E1245" wp14:editId="3C7B203A">
                <wp:extent cx="304800" cy="304800"/>
                <wp:effectExtent l="0" t="0" r="0" b="0"/>
                <wp:docPr id="10994580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98AA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rFonts w:ascii=".AppleSystemUIFont" w:hAnsi=".AppleSystemUIFont"/>
          <w:color w:val="0E0E0E"/>
          <w:sz w:val="21"/>
          <w:szCs w:val="21"/>
        </w:rPr>
        <w:fldChar w:fldCharType="end"/>
      </w:r>
      <w:r>
        <w:rPr>
          <w:rFonts w:ascii=".AppleSystemUIFont" w:hAnsi=".AppleSystemUIFont"/>
          <w:i/>
          <w:iCs/>
          <w:color w:val="0E0E0E"/>
          <w:sz w:val="21"/>
          <w:szCs w:val="21"/>
        </w:rPr>
        <w:t>(Disponible à partir du 1er décembre 2025)</w:t>
      </w:r>
    </w:p>
    <w:p w14:paraId="04F7F8CE" w14:textId="77777777" w:rsidR="005710CD" w:rsidRPr="005710CD" w:rsidRDefault="005710CD" w:rsidP="005710CD"/>
    <w:p w14:paraId="336A61EB" w14:textId="4D911F96" w:rsidR="002711A7" w:rsidRPr="004548C0" w:rsidRDefault="002711A7">
      <w:pPr>
        <w:rPr>
          <w:rFonts w:ascii="Aptos" w:hAnsi="Aptos"/>
        </w:rPr>
      </w:pPr>
      <w:r w:rsidRPr="004548C0">
        <w:rPr>
          <w:rFonts w:ascii="Aptos" w:hAnsi="Aptos"/>
        </w:rPr>
        <w:br w:type="page"/>
      </w:r>
    </w:p>
    <w:p w14:paraId="76157666" w14:textId="02DD4304" w:rsidR="00581A57" w:rsidRDefault="00DC508A">
      <w:pPr>
        <w:pStyle w:val="TM1"/>
        <w:tabs>
          <w:tab w:val="right" w:pos="9350"/>
        </w:tabs>
        <w:rPr>
          <w:rFonts w:asciiTheme="minorHAnsi" w:hAnsiTheme="minorHAnsi" w:cstheme="minorBidi"/>
          <w:b w:val="0"/>
          <w:bCs w:val="0"/>
          <w:caps w:val="0"/>
          <w:noProof/>
          <w:kern w:val="2"/>
          <w:lang w:val="fr-FR" w:eastAsia="fr-FR"/>
          <w14:ligatures w14:val="standardContextual"/>
        </w:rPr>
      </w:pPr>
      <w:r>
        <w:lastRenderedPageBreak/>
        <w:fldChar w:fldCharType="begin"/>
      </w:r>
      <w:r>
        <w:instrText xml:space="preserve"> TOC \o "1-3" \h \z \u </w:instrText>
      </w:r>
      <w:r>
        <w:fldChar w:fldCharType="separate"/>
      </w:r>
      <w:hyperlink w:anchor="_Toc213697891" w:history="1">
        <w:r w:rsidR="00581A57" w:rsidRPr="00E76410">
          <w:rPr>
            <w:rStyle w:val="Lienhypertexte"/>
            <w:noProof/>
          </w:rPr>
          <w:t>CHAPITRE 1 – INTRODUCTION GÉNÉRALE</w:t>
        </w:r>
        <w:r w:rsidR="00581A57">
          <w:rPr>
            <w:noProof/>
            <w:webHidden/>
          </w:rPr>
          <w:tab/>
        </w:r>
        <w:r w:rsidR="00581A57">
          <w:rPr>
            <w:noProof/>
            <w:webHidden/>
          </w:rPr>
          <w:fldChar w:fldCharType="begin"/>
        </w:r>
        <w:r w:rsidR="00581A57">
          <w:rPr>
            <w:noProof/>
            <w:webHidden/>
          </w:rPr>
          <w:instrText xml:space="preserve"> PAGEREF _Toc213697891 \h </w:instrText>
        </w:r>
        <w:r w:rsidR="00581A57">
          <w:rPr>
            <w:noProof/>
            <w:webHidden/>
          </w:rPr>
        </w:r>
        <w:r w:rsidR="00581A57">
          <w:rPr>
            <w:noProof/>
            <w:webHidden/>
          </w:rPr>
          <w:fldChar w:fldCharType="separate"/>
        </w:r>
        <w:r w:rsidR="00D1309C">
          <w:rPr>
            <w:noProof/>
            <w:webHidden/>
          </w:rPr>
          <w:t>5</w:t>
        </w:r>
        <w:r w:rsidR="00581A57">
          <w:rPr>
            <w:noProof/>
            <w:webHidden/>
          </w:rPr>
          <w:fldChar w:fldCharType="end"/>
        </w:r>
      </w:hyperlink>
    </w:p>
    <w:p w14:paraId="306C1F51" w14:textId="11C120FE" w:rsidR="00581A57" w:rsidRDefault="00581A57">
      <w:pPr>
        <w:pStyle w:val="TM2"/>
        <w:tabs>
          <w:tab w:val="right" w:pos="9350"/>
        </w:tabs>
        <w:rPr>
          <w:b w:val="0"/>
          <w:bCs w:val="0"/>
          <w:noProof/>
          <w:kern w:val="2"/>
          <w:sz w:val="24"/>
          <w:szCs w:val="24"/>
          <w:lang w:val="fr-FR" w:eastAsia="fr-FR"/>
          <w14:ligatures w14:val="standardContextual"/>
        </w:rPr>
      </w:pPr>
      <w:hyperlink w:anchor="_Toc213697892" w:history="1">
        <w:r w:rsidRPr="00E76410">
          <w:rPr>
            <w:rStyle w:val="Lienhypertexte"/>
            <w:noProof/>
          </w:rPr>
          <w:t>1.1 Objectif du manuel</w:t>
        </w:r>
        <w:r>
          <w:rPr>
            <w:noProof/>
            <w:webHidden/>
          </w:rPr>
          <w:tab/>
        </w:r>
        <w:r>
          <w:rPr>
            <w:noProof/>
            <w:webHidden/>
          </w:rPr>
          <w:fldChar w:fldCharType="begin"/>
        </w:r>
        <w:r>
          <w:rPr>
            <w:noProof/>
            <w:webHidden/>
          </w:rPr>
          <w:instrText xml:space="preserve"> PAGEREF _Toc213697892 \h </w:instrText>
        </w:r>
        <w:r>
          <w:rPr>
            <w:noProof/>
            <w:webHidden/>
          </w:rPr>
        </w:r>
        <w:r>
          <w:rPr>
            <w:noProof/>
            <w:webHidden/>
          </w:rPr>
          <w:fldChar w:fldCharType="separate"/>
        </w:r>
        <w:r w:rsidR="00D1309C">
          <w:rPr>
            <w:noProof/>
            <w:webHidden/>
          </w:rPr>
          <w:t>5</w:t>
        </w:r>
        <w:r>
          <w:rPr>
            <w:noProof/>
            <w:webHidden/>
          </w:rPr>
          <w:fldChar w:fldCharType="end"/>
        </w:r>
      </w:hyperlink>
    </w:p>
    <w:p w14:paraId="3EFA2E6F" w14:textId="6C3BA97F" w:rsidR="00581A57" w:rsidRDefault="00581A57">
      <w:pPr>
        <w:pStyle w:val="TM2"/>
        <w:tabs>
          <w:tab w:val="right" w:pos="9350"/>
        </w:tabs>
        <w:rPr>
          <w:b w:val="0"/>
          <w:bCs w:val="0"/>
          <w:noProof/>
          <w:kern w:val="2"/>
          <w:sz w:val="24"/>
          <w:szCs w:val="24"/>
          <w:lang w:val="fr-FR" w:eastAsia="fr-FR"/>
          <w14:ligatures w14:val="standardContextual"/>
        </w:rPr>
      </w:pPr>
      <w:hyperlink w:anchor="_Toc213697893" w:history="1">
        <w:r w:rsidRPr="00E76410">
          <w:rPr>
            <w:rStyle w:val="Lienhypertexte"/>
            <w:noProof/>
          </w:rPr>
          <w:t>1.2 Public visé</w:t>
        </w:r>
        <w:r>
          <w:rPr>
            <w:noProof/>
            <w:webHidden/>
          </w:rPr>
          <w:tab/>
        </w:r>
        <w:r>
          <w:rPr>
            <w:noProof/>
            <w:webHidden/>
          </w:rPr>
          <w:fldChar w:fldCharType="begin"/>
        </w:r>
        <w:r>
          <w:rPr>
            <w:noProof/>
            <w:webHidden/>
          </w:rPr>
          <w:instrText xml:space="preserve"> PAGEREF _Toc213697893 \h </w:instrText>
        </w:r>
        <w:r>
          <w:rPr>
            <w:noProof/>
            <w:webHidden/>
          </w:rPr>
        </w:r>
        <w:r>
          <w:rPr>
            <w:noProof/>
            <w:webHidden/>
          </w:rPr>
          <w:fldChar w:fldCharType="separate"/>
        </w:r>
        <w:r w:rsidR="00D1309C">
          <w:rPr>
            <w:noProof/>
            <w:webHidden/>
          </w:rPr>
          <w:t>5</w:t>
        </w:r>
        <w:r>
          <w:rPr>
            <w:noProof/>
            <w:webHidden/>
          </w:rPr>
          <w:fldChar w:fldCharType="end"/>
        </w:r>
      </w:hyperlink>
    </w:p>
    <w:p w14:paraId="1ED42128" w14:textId="52F9E641" w:rsidR="00581A57" w:rsidRDefault="00581A57">
      <w:pPr>
        <w:pStyle w:val="TM2"/>
        <w:tabs>
          <w:tab w:val="right" w:pos="9350"/>
        </w:tabs>
        <w:rPr>
          <w:b w:val="0"/>
          <w:bCs w:val="0"/>
          <w:noProof/>
          <w:kern w:val="2"/>
          <w:sz w:val="24"/>
          <w:szCs w:val="24"/>
          <w:lang w:val="fr-FR" w:eastAsia="fr-FR"/>
          <w14:ligatures w14:val="standardContextual"/>
        </w:rPr>
      </w:pPr>
      <w:hyperlink w:anchor="_Toc213697894" w:history="1">
        <w:r w:rsidRPr="00E76410">
          <w:rPr>
            <w:rStyle w:val="Lienhypertexte"/>
            <w:noProof/>
          </w:rPr>
          <w:t>1.3 Environnement de travail recommandé</w:t>
        </w:r>
        <w:r>
          <w:rPr>
            <w:noProof/>
            <w:webHidden/>
          </w:rPr>
          <w:tab/>
        </w:r>
        <w:r>
          <w:rPr>
            <w:noProof/>
            <w:webHidden/>
          </w:rPr>
          <w:fldChar w:fldCharType="begin"/>
        </w:r>
        <w:r>
          <w:rPr>
            <w:noProof/>
            <w:webHidden/>
          </w:rPr>
          <w:instrText xml:space="preserve"> PAGEREF _Toc213697894 \h </w:instrText>
        </w:r>
        <w:r>
          <w:rPr>
            <w:noProof/>
            <w:webHidden/>
          </w:rPr>
        </w:r>
        <w:r>
          <w:rPr>
            <w:noProof/>
            <w:webHidden/>
          </w:rPr>
          <w:fldChar w:fldCharType="separate"/>
        </w:r>
        <w:r w:rsidR="00D1309C">
          <w:rPr>
            <w:noProof/>
            <w:webHidden/>
          </w:rPr>
          <w:t>5</w:t>
        </w:r>
        <w:r>
          <w:rPr>
            <w:noProof/>
            <w:webHidden/>
          </w:rPr>
          <w:fldChar w:fldCharType="end"/>
        </w:r>
      </w:hyperlink>
    </w:p>
    <w:p w14:paraId="4B08C449" w14:textId="0B4ACA1E" w:rsidR="00581A57" w:rsidRDefault="00581A57">
      <w:pPr>
        <w:pStyle w:val="TM2"/>
        <w:tabs>
          <w:tab w:val="right" w:pos="9350"/>
        </w:tabs>
        <w:rPr>
          <w:b w:val="0"/>
          <w:bCs w:val="0"/>
          <w:noProof/>
          <w:kern w:val="2"/>
          <w:sz w:val="24"/>
          <w:szCs w:val="24"/>
          <w:lang w:val="fr-FR" w:eastAsia="fr-FR"/>
          <w14:ligatures w14:val="standardContextual"/>
        </w:rPr>
      </w:pPr>
      <w:hyperlink w:anchor="_Toc213697895" w:history="1">
        <w:r w:rsidRPr="00E76410">
          <w:rPr>
            <w:rStyle w:val="Lienhypertexte"/>
            <w:noProof/>
          </w:rPr>
          <w:t>1.4 Présentation du projet CoDIR IA</w:t>
        </w:r>
        <w:r>
          <w:rPr>
            <w:noProof/>
            <w:webHidden/>
          </w:rPr>
          <w:tab/>
        </w:r>
        <w:r>
          <w:rPr>
            <w:noProof/>
            <w:webHidden/>
          </w:rPr>
          <w:fldChar w:fldCharType="begin"/>
        </w:r>
        <w:r>
          <w:rPr>
            <w:noProof/>
            <w:webHidden/>
          </w:rPr>
          <w:instrText xml:space="preserve"> PAGEREF _Toc213697895 \h </w:instrText>
        </w:r>
        <w:r>
          <w:rPr>
            <w:noProof/>
            <w:webHidden/>
          </w:rPr>
        </w:r>
        <w:r>
          <w:rPr>
            <w:noProof/>
            <w:webHidden/>
          </w:rPr>
          <w:fldChar w:fldCharType="separate"/>
        </w:r>
        <w:r w:rsidR="00D1309C">
          <w:rPr>
            <w:noProof/>
            <w:webHidden/>
          </w:rPr>
          <w:t>5</w:t>
        </w:r>
        <w:r>
          <w:rPr>
            <w:noProof/>
            <w:webHidden/>
          </w:rPr>
          <w:fldChar w:fldCharType="end"/>
        </w:r>
      </w:hyperlink>
    </w:p>
    <w:p w14:paraId="2A5F0CAC" w14:textId="4AE2BE8D" w:rsidR="00581A57" w:rsidRDefault="00581A57">
      <w:pPr>
        <w:pStyle w:val="TM2"/>
        <w:tabs>
          <w:tab w:val="right" w:pos="9350"/>
        </w:tabs>
        <w:rPr>
          <w:b w:val="0"/>
          <w:bCs w:val="0"/>
          <w:noProof/>
          <w:kern w:val="2"/>
          <w:sz w:val="24"/>
          <w:szCs w:val="24"/>
          <w:lang w:val="fr-FR" w:eastAsia="fr-FR"/>
          <w14:ligatures w14:val="standardContextual"/>
        </w:rPr>
      </w:pPr>
      <w:hyperlink w:anchor="_Toc213697896" w:history="1">
        <w:r w:rsidRPr="00E76410">
          <w:rPr>
            <w:rStyle w:val="Lienhypertexte"/>
            <w:noProof/>
          </w:rPr>
          <w:t>1.5 Structure du dossier type</w:t>
        </w:r>
        <w:r>
          <w:rPr>
            <w:noProof/>
            <w:webHidden/>
          </w:rPr>
          <w:tab/>
        </w:r>
        <w:r>
          <w:rPr>
            <w:noProof/>
            <w:webHidden/>
          </w:rPr>
          <w:fldChar w:fldCharType="begin"/>
        </w:r>
        <w:r>
          <w:rPr>
            <w:noProof/>
            <w:webHidden/>
          </w:rPr>
          <w:instrText xml:space="preserve"> PAGEREF _Toc213697896 \h </w:instrText>
        </w:r>
        <w:r>
          <w:rPr>
            <w:noProof/>
            <w:webHidden/>
          </w:rPr>
        </w:r>
        <w:r>
          <w:rPr>
            <w:noProof/>
            <w:webHidden/>
          </w:rPr>
          <w:fldChar w:fldCharType="separate"/>
        </w:r>
        <w:r w:rsidR="00D1309C">
          <w:rPr>
            <w:noProof/>
            <w:webHidden/>
          </w:rPr>
          <w:t>6</w:t>
        </w:r>
        <w:r>
          <w:rPr>
            <w:noProof/>
            <w:webHidden/>
          </w:rPr>
          <w:fldChar w:fldCharType="end"/>
        </w:r>
      </w:hyperlink>
    </w:p>
    <w:p w14:paraId="1B75E865" w14:textId="783E1A3A"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897" w:history="1">
        <w:r w:rsidRPr="00E76410">
          <w:rPr>
            <w:rStyle w:val="Lienhypertexte"/>
            <w:noProof/>
          </w:rPr>
          <w:t>CHAPITRE 2 – PRÉ-REQUIS SYSTÈME</w:t>
        </w:r>
        <w:r>
          <w:rPr>
            <w:noProof/>
            <w:webHidden/>
          </w:rPr>
          <w:tab/>
        </w:r>
        <w:r>
          <w:rPr>
            <w:noProof/>
            <w:webHidden/>
          </w:rPr>
          <w:fldChar w:fldCharType="begin"/>
        </w:r>
        <w:r>
          <w:rPr>
            <w:noProof/>
            <w:webHidden/>
          </w:rPr>
          <w:instrText xml:space="preserve"> PAGEREF _Toc213697897 \h </w:instrText>
        </w:r>
        <w:r>
          <w:rPr>
            <w:noProof/>
            <w:webHidden/>
          </w:rPr>
        </w:r>
        <w:r>
          <w:rPr>
            <w:noProof/>
            <w:webHidden/>
          </w:rPr>
          <w:fldChar w:fldCharType="separate"/>
        </w:r>
        <w:r w:rsidR="00D1309C">
          <w:rPr>
            <w:noProof/>
            <w:webHidden/>
          </w:rPr>
          <w:t>7</w:t>
        </w:r>
        <w:r>
          <w:rPr>
            <w:noProof/>
            <w:webHidden/>
          </w:rPr>
          <w:fldChar w:fldCharType="end"/>
        </w:r>
      </w:hyperlink>
    </w:p>
    <w:p w14:paraId="1561303A" w14:textId="53413A05" w:rsidR="00581A57" w:rsidRDefault="00581A57">
      <w:pPr>
        <w:pStyle w:val="TM2"/>
        <w:tabs>
          <w:tab w:val="right" w:pos="9350"/>
        </w:tabs>
        <w:rPr>
          <w:b w:val="0"/>
          <w:bCs w:val="0"/>
          <w:noProof/>
          <w:kern w:val="2"/>
          <w:sz w:val="24"/>
          <w:szCs w:val="24"/>
          <w:lang w:val="fr-FR" w:eastAsia="fr-FR"/>
          <w14:ligatures w14:val="standardContextual"/>
        </w:rPr>
      </w:pPr>
      <w:hyperlink w:anchor="_Toc213697898" w:history="1">
        <w:r w:rsidRPr="00E76410">
          <w:rPr>
            <w:rStyle w:val="Lienhypertexte"/>
            <w:noProof/>
          </w:rPr>
          <w:t>2.1 Vérification de la version de Windows</w:t>
        </w:r>
        <w:r>
          <w:rPr>
            <w:noProof/>
            <w:webHidden/>
          </w:rPr>
          <w:tab/>
        </w:r>
        <w:r>
          <w:rPr>
            <w:noProof/>
            <w:webHidden/>
          </w:rPr>
          <w:fldChar w:fldCharType="begin"/>
        </w:r>
        <w:r>
          <w:rPr>
            <w:noProof/>
            <w:webHidden/>
          </w:rPr>
          <w:instrText xml:space="preserve"> PAGEREF _Toc213697898 \h </w:instrText>
        </w:r>
        <w:r>
          <w:rPr>
            <w:noProof/>
            <w:webHidden/>
          </w:rPr>
        </w:r>
        <w:r>
          <w:rPr>
            <w:noProof/>
            <w:webHidden/>
          </w:rPr>
          <w:fldChar w:fldCharType="separate"/>
        </w:r>
        <w:r w:rsidR="00D1309C">
          <w:rPr>
            <w:noProof/>
            <w:webHidden/>
          </w:rPr>
          <w:t>7</w:t>
        </w:r>
        <w:r>
          <w:rPr>
            <w:noProof/>
            <w:webHidden/>
          </w:rPr>
          <w:fldChar w:fldCharType="end"/>
        </w:r>
      </w:hyperlink>
    </w:p>
    <w:p w14:paraId="4C83EA20" w14:textId="403F8462" w:rsidR="00581A57" w:rsidRDefault="00581A57">
      <w:pPr>
        <w:pStyle w:val="TM2"/>
        <w:tabs>
          <w:tab w:val="right" w:pos="9350"/>
        </w:tabs>
        <w:rPr>
          <w:b w:val="0"/>
          <w:bCs w:val="0"/>
          <w:noProof/>
          <w:kern w:val="2"/>
          <w:sz w:val="24"/>
          <w:szCs w:val="24"/>
          <w:lang w:val="fr-FR" w:eastAsia="fr-FR"/>
          <w14:ligatures w14:val="standardContextual"/>
        </w:rPr>
      </w:pPr>
      <w:hyperlink w:anchor="_Toc213697899" w:history="1">
        <w:r w:rsidRPr="00E76410">
          <w:rPr>
            <w:rStyle w:val="Lienhypertexte"/>
            <w:noProof/>
          </w:rPr>
          <w:t>2.2 Mise à jour du système</w:t>
        </w:r>
        <w:r>
          <w:rPr>
            <w:noProof/>
            <w:webHidden/>
          </w:rPr>
          <w:tab/>
        </w:r>
        <w:r>
          <w:rPr>
            <w:noProof/>
            <w:webHidden/>
          </w:rPr>
          <w:fldChar w:fldCharType="begin"/>
        </w:r>
        <w:r>
          <w:rPr>
            <w:noProof/>
            <w:webHidden/>
          </w:rPr>
          <w:instrText xml:space="preserve"> PAGEREF _Toc213697899 \h </w:instrText>
        </w:r>
        <w:r>
          <w:rPr>
            <w:noProof/>
            <w:webHidden/>
          </w:rPr>
        </w:r>
        <w:r>
          <w:rPr>
            <w:noProof/>
            <w:webHidden/>
          </w:rPr>
          <w:fldChar w:fldCharType="separate"/>
        </w:r>
        <w:r w:rsidR="00D1309C">
          <w:rPr>
            <w:noProof/>
            <w:webHidden/>
          </w:rPr>
          <w:t>7</w:t>
        </w:r>
        <w:r>
          <w:rPr>
            <w:noProof/>
            <w:webHidden/>
          </w:rPr>
          <w:fldChar w:fldCharType="end"/>
        </w:r>
      </w:hyperlink>
    </w:p>
    <w:p w14:paraId="7BB9AB48" w14:textId="5BA7B6A7" w:rsidR="00581A57" w:rsidRDefault="00581A57">
      <w:pPr>
        <w:pStyle w:val="TM2"/>
        <w:tabs>
          <w:tab w:val="right" w:pos="9350"/>
        </w:tabs>
        <w:rPr>
          <w:b w:val="0"/>
          <w:bCs w:val="0"/>
          <w:noProof/>
          <w:kern w:val="2"/>
          <w:sz w:val="24"/>
          <w:szCs w:val="24"/>
          <w:lang w:val="fr-FR" w:eastAsia="fr-FR"/>
          <w14:ligatures w14:val="standardContextual"/>
        </w:rPr>
      </w:pPr>
      <w:hyperlink w:anchor="_Toc213697900" w:history="1">
        <w:r w:rsidRPr="00E76410">
          <w:rPr>
            <w:rStyle w:val="Lienhypertexte"/>
            <w:noProof/>
          </w:rPr>
          <w:t>2.3 Installation de Python 3.13</w:t>
        </w:r>
        <w:r>
          <w:rPr>
            <w:noProof/>
            <w:webHidden/>
          </w:rPr>
          <w:tab/>
        </w:r>
        <w:r>
          <w:rPr>
            <w:noProof/>
            <w:webHidden/>
          </w:rPr>
          <w:fldChar w:fldCharType="begin"/>
        </w:r>
        <w:r>
          <w:rPr>
            <w:noProof/>
            <w:webHidden/>
          </w:rPr>
          <w:instrText xml:space="preserve"> PAGEREF _Toc213697900 \h </w:instrText>
        </w:r>
        <w:r>
          <w:rPr>
            <w:noProof/>
            <w:webHidden/>
          </w:rPr>
        </w:r>
        <w:r>
          <w:rPr>
            <w:noProof/>
            <w:webHidden/>
          </w:rPr>
          <w:fldChar w:fldCharType="separate"/>
        </w:r>
        <w:r w:rsidR="00D1309C">
          <w:rPr>
            <w:noProof/>
            <w:webHidden/>
          </w:rPr>
          <w:t>7</w:t>
        </w:r>
        <w:r>
          <w:rPr>
            <w:noProof/>
            <w:webHidden/>
          </w:rPr>
          <w:fldChar w:fldCharType="end"/>
        </w:r>
      </w:hyperlink>
    </w:p>
    <w:p w14:paraId="1CECEB4F" w14:textId="2D61A288" w:rsidR="00581A57" w:rsidRDefault="00581A57">
      <w:pPr>
        <w:pStyle w:val="TM2"/>
        <w:tabs>
          <w:tab w:val="right" w:pos="9350"/>
        </w:tabs>
        <w:rPr>
          <w:b w:val="0"/>
          <w:bCs w:val="0"/>
          <w:noProof/>
          <w:kern w:val="2"/>
          <w:sz w:val="24"/>
          <w:szCs w:val="24"/>
          <w:lang w:val="fr-FR" w:eastAsia="fr-FR"/>
          <w14:ligatures w14:val="standardContextual"/>
        </w:rPr>
      </w:pPr>
      <w:hyperlink w:anchor="_Toc213697901" w:history="1">
        <w:r w:rsidRPr="00E76410">
          <w:rPr>
            <w:rStyle w:val="Lienhypertexte"/>
            <w:noProof/>
          </w:rPr>
          <w:t>2.4 Installation de Git</w:t>
        </w:r>
        <w:r>
          <w:rPr>
            <w:noProof/>
            <w:webHidden/>
          </w:rPr>
          <w:tab/>
        </w:r>
        <w:r>
          <w:rPr>
            <w:noProof/>
            <w:webHidden/>
          </w:rPr>
          <w:fldChar w:fldCharType="begin"/>
        </w:r>
        <w:r>
          <w:rPr>
            <w:noProof/>
            <w:webHidden/>
          </w:rPr>
          <w:instrText xml:space="preserve"> PAGEREF _Toc213697901 \h </w:instrText>
        </w:r>
        <w:r>
          <w:rPr>
            <w:noProof/>
            <w:webHidden/>
          </w:rPr>
        </w:r>
        <w:r>
          <w:rPr>
            <w:noProof/>
            <w:webHidden/>
          </w:rPr>
          <w:fldChar w:fldCharType="separate"/>
        </w:r>
        <w:r w:rsidR="00D1309C">
          <w:rPr>
            <w:noProof/>
            <w:webHidden/>
          </w:rPr>
          <w:t>7</w:t>
        </w:r>
        <w:r>
          <w:rPr>
            <w:noProof/>
            <w:webHidden/>
          </w:rPr>
          <w:fldChar w:fldCharType="end"/>
        </w:r>
      </w:hyperlink>
    </w:p>
    <w:p w14:paraId="480BFCCE" w14:textId="7818EFF9" w:rsidR="00581A57" w:rsidRDefault="00581A57">
      <w:pPr>
        <w:pStyle w:val="TM2"/>
        <w:tabs>
          <w:tab w:val="right" w:pos="9350"/>
        </w:tabs>
        <w:rPr>
          <w:b w:val="0"/>
          <w:bCs w:val="0"/>
          <w:noProof/>
          <w:kern w:val="2"/>
          <w:sz w:val="24"/>
          <w:szCs w:val="24"/>
          <w:lang w:val="fr-FR" w:eastAsia="fr-FR"/>
          <w14:ligatures w14:val="standardContextual"/>
        </w:rPr>
      </w:pPr>
      <w:hyperlink w:anchor="_Toc213697902" w:history="1">
        <w:r w:rsidRPr="00E76410">
          <w:rPr>
            <w:rStyle w:val="Lienhypertexte"/>
            <w:noProof/>
          </w:rPr>
          <w:t>2.5 Vérification PowerShell 7+</w:t>
        </w:r>
        <w:r>
          <w:rPr>
            <w:noProof/>
            <w:webHidden/>
          </w:rPr>
          <w:tab/>
        </w:r>
        <w:r>
          <w:rPr>
            <w:noProof/>
            <w:webHidden/>
          </w:rPr>
          <w:fldChar w:fldCharType="begin"/>
        </w:r>
        <w:r>
          <w:rPr>
            <w:noProof/>
            <w:webHidden/>
          </w:rPr>
          <w:instrText xml:space="preserve"> PAGEREF _Toc213697902 \h </w:instrText>
        </w:r>
        <w:r>
          <w:rPr>
            <w:noProof/>
            <w:webHidden/>
          </w:rPr>
        </w:r>
        <w:r>
          <w:rPr>
            <w:noProof/>
            <w:webHidden/>
          </w:rPr>
          <w:fldChar w:fldCharType="separate"/>
        </w:r>
        <w:r w:rsidR="00D1309C">
          <w:rPr>
            <w:noProof/>
            <w:webHidden/>
          </w:rPr>
          <w:t>7</w:t>
        </w:r>
        <w:r>
          <w:rPr>
            <w:noProof/>
            <w:webHidden/>
          </w:rPr>
          <w:fldChar w:fldCharType="end"/>
        </w:r>
      </w:hyperlink>
    </w:p>
    <w:p w14:paraId="0EEE5324" w14:textId="754ECA70" w:rsidR="00581A57" w:rsidRDefault="00581A57">
      <w:pPr>
        <w:pStyle w:val="TM2"/>
        <w:tabs>
          <w:tab w:val="right" w:pos="9350"/>
        </w:tabs>
        <w:rPr>
          <w:b w:val="0"/>
          <w:bCs w:val="0"/>
          <w:noProof/>
          <w:kern w:val="2"/>
          <w:sz w:val="24"/>
          <w:szCs w:val="24"/>
          <w:lang w:val="fr-FR" w:eastAsia="fr-FR"/>
          <w14:ligatures w14:val="standardContextual"/>
        </w:rPr>
      </w:pPr>
      <w:hyperlink w:anchor="_Toc213697903" w:history="1">
        <w:r w:rsidRPr="00E76410">
          <w:rPr>
            <w:rStyle w:val="Lienhypertexte"/>
            <w:noProof/>
          </w:rPr>
          <w:t>2.6 Installation de Visual Studio Code</w:t>
        </w:r>
        <w:r>
          <w:rPr>
            <w:noProof/>
            <w:webHidden/>
          </w:rPr>
          <w:tab/>
        </w:r>
        <w:r>
          <w:rPr>
            <w:noProof/>
            <w:webHidden/>
          </w:rPr>
          <w:fldChar w:fldCharType="begin"/>
        </w:r>
        <w:r>
          <w:rPr>
            <w:noProof/>
            <w:webHidden/>
          </w:rPr>
          <w:instrText xml:space="preserve"> PAGEREF _Toc213697903 \h </w:instrText>
        </w:r>
        <w:r>
          <w:rPr>
            <w:noProof/>
            <w:webHidden/>
          </w:rPr>
        </w:r>
        <w:r>
          <w:rPr>
            <w:noProof/>
            <w:webHidden/>
          </w:rPr>
          <w:fldChar w:fldCharType="separate"/>
        </w:r>
        <w:r w:rsidR="00D1309C">
          <w:rPr>
            <w:noProof/>
            <w:webHidden/>
          </w:rPr>
          <w:t>7</w:t>
        </w:r>
        <w:r>
          <w:rPr>
            <w:noProof/>
            <w:webHidden/>
          </w:rPr>
          <w:fldChar w:fldCharType="end"/>
        </w:r>
      </w:hyperlink>
    </w:p>
    <w:p w14:paraId="67F8398F" w14:textId="5A8D1725" w:rsidR="00581A57" w:rsidRDefault="00581A57">
      <w:pPr>
        <w:pStyle w:val="TM2"/>
        <w:tabs>
          <w:tab w:val="right" w:pos="9350"/>
        </w:tabs>
        <w:rPr>
          <w:b w:val="0"/>
          <w:bCs w:val="0"/>
          <w:noProof/>
          <w:kern w:val="2"/>
          <w:sz w:val="24"/>
          <w:szCs w:val="24"/>
          <w:lang w:val="fr-FR" w:eastAsia="fr-FR"/>
          <w14:ligatures w14:val="standardContextual"/>
        </w:rPr>
      </w:pPr>
      <w:hyperlink w:anchor="_Toc213697904" w:history="1">
        <w:r w:rsidRPr="00E76410">
          <w:rPr>
            <w:rStyle w:val="Lienhypertexte"/>
            <w:noProof/>
          </w:rPr>
          <w:t>2.7 Vérification finale</w:t>
        </w:r>
        <w:r>
          <w:rPr>
            <w:noProof/>
            <w:webHidden/>
          </w:rPr>
          <w:tab/>
        </w:r>
        <w:r>
          <w:rPr>
            <w:noProof/>
            <w:webHidden/>
          </w:rPr>
          <w:fldChar w:fldCharType="begin"/>
        </w:r>
        <w:r>
          <w:rPr>
            <w:noProof/>
            <w:webHidden/>
          </w:rPr>
          <w:instrText xml:space="preserve"> PAGEREF _Toc213697904 \h </w:instrText>
        </w:r>
        <w:r>
          <w:rPr>
            <w:noProof/>
            <w:webHidden/>
          </w:rPr>
        </w:r>
        <w:r>
          <w:rPr>
            <w:noProof/>
            <w:webHidden/>
          </w:rPr>
          <w:fldChar w:fldCharType="separate"/>
        </w:r>
        <w:r w:rsidR="00D1309C">
          <w:rPr>
            <w:noProof/>
            <w:webHidden/>
          </w:rPr>
          <w:t>8</w:t>
        </w:r>
        <w:r>
          <w:rPr>
            <w:noProof/>
            <w:webHidden/>
          </w:rPr>
          <w:fldChar w:fldCharType="end"/>
        </w:r>
      </w:hyperlink>
    </w:p>
    <w:p w14:paraId="38C5069B" w14:textId="1ADC156C"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05" w:history="1">
        <w:r w:rsidRPr="00E76410">
          <w:rPr>
            <w:rStyle w:val="Lienhypertexte"/>
            <w:noProof/>
          </w:rPr>
          <w:t>CHAPITRE 3 – INSTALLATION DE CODIR IA</w:t>
        </w:r>
        <w:r>
          <w:rPr>
            <w:noProof/>
            <w:webHidden/>
          </w:rPr>
          <w:tab/>
        </w:r>
        <w:r>
          <w:rPr>
            <w:noProof/>
            <w:webHidden/>
          </w:rPr>
          <w:fldChar w:fldCharType="begin"/>
        </w:r>
        <w:r>
          <w:rPr>
            <w:noProof/>
            <w:webHidden/>
          </w:rPr>
          <w:instrText xml:space="preserve"> PAGEREF _Toc213697905 \h </w:instrText>
        </w:r>
        <w:r>
          <w:rPr>
            <w:noProof/>
            <w:webHidden/>
          </w:rPr>
        </w:r>
        <w:r>
          <w:rPr>
            <w:noProof/>
            <w:webHidden/>
          </w:rPr>
          <w:fldChar w:fldCharType="separate"/>
        </w:r>
        <w:r w:rsidR="00D1309C">
          <w:rPr>
            <w:noProof/>
            <w:webHidden/>
          </w:rPr>
          <w:t>9</w:t>
        </w:r>
        <w:r>
          <w:rPr>
            <w:noProof/>
            <w:webHidden/>
          </w:rPr>
          <w:fldChar w:fldCharType="end"/>
        </w:r>
      </w:hyperlink>
    </w:p>
    <w:p w14:paraId="799B321C" w14:textId="7BFE2918" w:rsidR="00581A57" w:rsidRDefault="00581A57">
      <w:pPr>
        <w:pStyle w:val="TM2"/>
        <w:tabs>
          <w:tab w:val="right" w:pos="9350"/>
        </w:tabs>
        <w:rPr>
          <w:b w:val="0"/>
          <w:bCs w:val="0"/>
          <w:noProof/>
          <w:kern w:val="2"/>
          <w:sz w:val="24"/>
          <w:szCs w:val="24"/>
          <w:lang w:val="fr-FR" w:eastAsia="fr-FR"/>
          <w14:ligatures w14:val="standardContextual"/>
        </w:rPr>
      </w:pPr>
      <w:hyperlink w:anchor="_Toc213697906" w:history="1">
        <w:r w:rsidRPr="00E76410">
          <w:rPr>
            <w:rStyle w:val="Lienhypertexte"/>
            <w:noProof/>
          </w:rPr>
          <w:t>3.1 Création du dossier de travail</w:t>
        </w:r>
        <w:r>
          <w:rPr>
            <w:noProof/>
            <w:webHidden/>
          </w:rPr>
          <w:tab/>
        </w:r>
        <w:r>
          <w:rPr>
            <w:noProof/>
            <w:webHidden/>
          </w:rPr>
          <w:fldChar w:fldCharType="begin"/>
        </w:r>
        <w:r>
          <w:rPr>
            <w:noProof/>
            <w:webHidden/>
          </w:rPr>
          <w:instrText xml:space="preserve"> PAGEREF _Toc213697906 \h </w:instrText>
        </w:r>
        <w:r>
          <w:rPr>
            <w:noProof/>
            <w:webHidden/>
          </w:rPr>
        </w:r>
        <w:r>
          <w:rPr>
            <w:noProof/>
            <w:webHidden/>
          </w:rPr>
          <w:fldChar w:fldCharType="separate"/>
        </w:r>
        <w:r w:rsidR="00D1309C">
          <w:rPr>
            <w:noProof/>
            <w:webHidden/>
          </w:rPr>
          <w:t>9</w:t>
        </w:r>
        <w:r>
          <w:rPr>
            <w:noProof/>
            <w:webHidden/>
          </w:rPr>
          <w:fldChar w:fldCharType="end"/>
        </w:r>
      </w:hyperlink>
    </w:p>
    <w:p w14:paraId="51DE5927" w14:textId="7E1BC726" w:rsidR="00581A57" w:rsidRDefault="00581A57">
      <w:pPr>
        <w:pStyle w:val="TM2"/>
        <w:tabs>
          <w:tab w:val="right" w:pos="9350"/>
        </w:tabs>
        <w:rPr>
          <w:b w:val="0"/>
          <w:bCs w:val="0"/>
          <w:noProof/>
          <w:kern w:val="2"/>
          <w:sz w:val="24"/>
          <w:szCs w:val="24"/>
          <w:lang w:val="fr-FR" w:eastAsia="fr-FR"/>
          <w14:ligatures w14:val="standardContextual"/>
        </w:rPr>
      </w:pPr>
      <w:hyperlink w:anchor="_Toc213697907" w:history="1">
        <w:r w:rsidRPr="00E76410">
          <w:rPr>
            <w:rStyle w:val="Lienhypertexte"/>
            <w:noProof/>
          </w:rPr>
          <w:t>3.2 Ouverture du terminal PowerShell</w:t>
        </w:r>
        <w:r>
          <w:rPr>
            <w:noProof/>
            <w:webHidden/>
          </w:rPr>
          <w:tab/>
        </w:r>
        <w:r>
          <w:rPr>
            <w:noProof/>
            <w:webHidden/>
          </w:rPr>
          <w:fldChar w:fldCharType="begin"/>
        </w:r>
        <w:r>
          <w:rPr>
            <w:noProof/>
            <w:webHidden/>
          </w:rPr>
          <w:instrText xml:space="preserve"> PAGEREF _Toc213697907 \h </w:instrText>
        </w:r>
        <w:r>
          <w:rPr>
            <w:noProof/>
            <w:webHidden/>
          </w:rPr>
        </w:r>
        <w:r>
          <w:rPr>
            <w:noProof/>
            <w:webHidden/>
          </w:rPr>
          <w:fldChar w:fldCharType="separate"/>
        </w:r>
        <w:r w:rsidR="00D1309C">
          <w:rPr>
            <w:noProof/>
            <w:webHidden/>
          </w:rPr>
          <w:t>9</w:t>
        </w:r>
        <w:r>
          <w:rPr>
            <w:noProof/>
            <w:webHidden/>
          </w:rPr>
          <w:fldChar w:fldCharType="end"/>
        </w:r>
      </w:hyperlink>
    </w:p>
    <w:p w14:paraId="5A0F061B" w14:textId="34B37646" w:rsidR="00581A57" w:rsidRDefault="00581A57">
      <w:pPr>
        <w:pStyle w:val="TM2"/>
        <w:tabs>
          <w:tab w:val="right" w:pos="9350"/>
        </w:tabs>
        <w:rPr>
          <w:b w:val="0"/>
          <w:bCs w:val="0"/>
          <w:noProof/>
          <w:kern w:val="2"/>
          <w:sz w:val="24"/>
          <w:szCs w:val="24"/>
          <w:lang w:val="fr-FR" w:eastAsia="fr-FR"/>
          <w14:ligatures w14:val="standardContextual"/>
        </w:rPr>
      </w:pPr>
      <w:hyperlink w:anchor="_Toc213697908" w:history="1">
        <w:r w:rsidRPr="00E76410">
          <w:rPr>
            <w:rStyle w:val="Lienhypertexte"/>
            <w:noProof/>
          </w:rPr>
          <w:t>3.3 Création de l’environnement virtuel</w:t>
        </w:r>
        <w:r>
          <w:rPr>
            <w:noProof/>
            <w:webHidden/>
          </w:rPr>
          <w:tab/>
        </w:r>
        <w:r>
          <w:rPr>
            <w:noProof/>
            <w:webHidden/>
          </w:rPr>
          <w:fldChar w:fldCharType="begin"/>
        </w:r>
        <w:r>
          <w:rPr>
            <w:noProof/>
            <w:webHidden/>
          </w:rPr>
          <w:instrText xml:space="preserve"> PAGEREF _Toc213697908 \h </w:instrText>
        </w:r>
        <w:r>
          <w:rPr>
            <w:noProof/>
            <w:webHidden/>
          </w:rPr>
        </w:r>
        <w:r>
          <w:rPr>
            <w:noProof/>
            <w:webHidden/>
          </w:rPr>
          <w:fldChar w:fldCharType="separate"/>
        </w:r>
        <w:r w:rsidR="00D1309C">
          <w:rPr>
            <w:noProof/>
            <w:webHidden/>
          </w:rPr>
          <w:t>9</w:t>
        </w:r>
        <w:r>
          <w:rPr>
            <w:noProof/>
            <w:webHidden/>
          </w:rPr>
          <w:fldChar w:fldCharType="end"/>
        </w:r>
      </w:hyperlink>
    </w:p>
    <w:p w14:paraId="0D6A2AF4" w14:textId="4EB8B552" w:rsidR="00581A57" w:rsidRDefault="00581A57">
      <w:pPr>
        <w:pStyle w:val="TM2"/>
        <w:tabs>
          <w:tab w:val="right" w:pos="9350"/>
        </w:tabs>
        <w:rPr>
          <w:b w:val="0"/>
          <w:bCs w:val="0"/>
          <w:noProof/>
          <w:kern w:val="2"/>
          <w:sz w:val="24"/>
          <w:szCs w:val="24"/>
          <w:lang w:val="fr-FR" w:eastAsia="fr-FR"/>
          <w14:ligatures w14:val="standardContextual"/>
        </w:rPr>
      </w:pPr>
      <w:hyperlink w:anchor="_Toc213697909" w:history="1">
        <w:r w:rsidRPr="00E76410">
          <w:rPr>
            <w:rStyle w:val="Lienhypertexte"/>
            <w:noProof/>
          </w:rPr>
          <w:t>3.4 Activation de l’environnement</w:t>
        </w:r>
        <w:r>
          <w:rPr>
            <w:noProof/>
            <w:webHidden/>
          </w:rPr>
          <w:tab/>
        </w:r>
        <w:r>
          <w:rPr>
            <w:noProof/>
            <w:webHidden/>
          </w:rPr>
          <w:fldChar w:fldCharType="begin"/>
        </w:r>
        <w:r>
          <w:rPr>
            <w:noProof/>
            <w:webHidden/>
          </w:rPr>
          <w:instrText xml:space="preserve"> PAGEREF _Toc213697909 \h </w:instrText>
        </w:r>
        <w:r>
          <w:rPr>
            <w:noProof/>
            <w:webHidden/>
          </w:rPr>
        </w:r>
        <w:r>
          <w:rPr>
            <w:noProof/>
            <w:webHidden/>
          </w:rPr>
          <w:fldChar w:fldCharType="separate"/>
        </w:r>
        <w:r w:rsidR="00D1309C">
          <w:rPr>
            <w:noProof/>
            <w:webHidden/>
          </w:rPr>
          <w:t>10</w:t>
        </w:r>
        <w:r>
          <w:rPr>
            <w:noProof/>
            <w:webHidden/>
          </w:rPr>
          <w:fldChar w:fldCharType="end"/>
        </w:r>
      </w:hyperlink>
    </w:p>
    <w:p w14:paraId="3CFE90C2" w14:textId="6736999D" w:rsidR="00581A57" w:rsidRDefault="00581A57">
      <w:pPr>
        <w:pStyle w:val="TM2"/>
        <w:tabs>
          <w:tab w:val="right" w:pos="9350"/>
        </w:tabs>
        <w:rPr>
          <w:b w:val="0"/>
          <w:bCs w:val="0"/>
          <w:noProof/>
          <w:kern w:val="2"/>
          <w:sz w:val="24"/>
          <w:szCs w:val="24"/>
          <w:lang w:val="fr-FR" w:eastAsia="fr-FR"/>
          <w14:ligatures w14:val="standardContextual"/>
        </w:rPr>
      </w:pPr>
      <w:hyperlink w:anchor="_Toc213697910" w:history="1">
        <w:r w:rsidRPr="00E76410">
          <w:rPr>
            <w:rStyle w:val="Lienhypertexte"/>
            <w:noProof/>
          </w:rPr>
          <w:t>3.5 Installation des dépendances</w:t>
        </w:r>
        <w:r>
          <w:rPr>
            <w:noProof/>
            <w:webHidden/>
          </w:rPr>
          <w:tab/>
        </w:r>
        <w:r>
          <w:rPr>
            <w:noProof/>
            <w:webHidden/>
          </w:rPr>
          <w:fldChar w:fldCharType="begin"/>
        </w:r>
        <w:r>
          <w:rPr>
            <w:noProof/>
            <w:webHidden/>
          </w:rPr>
          <w:instrText xml:space="preserve"> PAGEREF _Toc213697910 \h </w:instrText>
        </w:r>
        <w:r>
          <w:rPr>
            <w:noProof/>
            <w:webHidden/>
          </w:rPr>
        </w:r>
        <w:r>
          <w:rPr>
            <w:noProof/>
            <w:webHidden/>
          </w:rPr>
          <w:fldChar w:fldCharType="separate"/>
        </w:r>
        <w:r w:rsidR="00D1309C">
          <w:rPr>
            <w:noProof/>
            <w:webHidden/>
          </w:rPr>
          <w:t>10</w:t>
        </w:r>
        <w:r>
          <w:rPr>
            <w:noProof/>
            <w:webHidden/>
          </w:rPr>
          <w:fldChar w:fldCharType="end"/>
        </w:r>
      </w:hyperlink>
    </w:p>
    <w:p w14:paraId="0D042C36" w14:textId="60BCDE69"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11" w:history="1">
        <w:r w:rsidRPr="00E76410">
          <w:rPr>
            <w:rStyle w:val="Lienhypertexte"/>
            <w:noProof/>
          </w:rPr>
          <w:t>CHAPITRE 4 – CONFIGURATION INITIALE</w:t>
        </w:r>
        <w:r>
          <w:rPr>
            <w:noProof/>
            <w:webHidden/>
          </w:rPr>
          <w:tab/>
        </w:r>
        <w:r>
          <w:rPr>
            <w:noProof/>
            <w:webHidden/>
          </w:rPr>
          <w:fldChar w:fldCharType="begin"/>
        </w:r>
        <w:r>
          <w:rPr>
            <w:noProof/>
            <w:webHidden/>
          </w:rPr>
          <w:instrText xml:space="preserve"> PAGEREF _Toc213697911 \h </w:instrText>
        </w:r>
        <w:r>
          <w:rPr>
            <w:noProof/>
            <w:webHidden/>
          </w:rPr>
        </w:r>
        <w:r>
          <w:rPr>
            <w:noProof/>
            <w:webHidden/>
          </w:rPr>
          <w:fldChar w:fldCharType="separate"/>
        </w:r>
        <w:r w:rsidR="00D1309C">
          <w:rPr>
            <w:noProof/>
            <w:webHidden/>
          </w:rPr>
          <w:t>11</w:t>
        </w:r>
        <w:r>
          <w:rPr>
            <w:noProof/>
            <w:webHidden/>
          </w:rPr>
          <w:fldChar w:fldCharType="end"/>
        </w:r>
      </w:hyperlink>
    </w:p>
    <w:p w14:paraId="7420BCE6" w14:textId="3D1333FB" w:rsidR="00581A57" w:rsidRDefault="00581A57">
      <w:pPr>
        <w:pStyle w:val="TM2"/>
        <w:tabs>
          <w:tab w:val="right" w:pos="9350"/>
        </w:tabs>
        <w:rPr>
          <w:b w:val="0"/>
          <w:bCs w:val="0"/>
          <w:noProof/>
          <w:kern w:val="2"/>
          <w:sz w:val="24"/>
          <w:szCs w:val="24"/>
          <w:lang w:val="fr-FR" w:eastAsia="fr-FR"/>
          <w14:ligatures w14:val="standardContextual"/>
        </w:rPr>
      </w:pPr>
      <w:hyperlink w:anchor="_Toc213697912" w:history="1">
        <w:r w:rsidRPr="00E76410">
          <w:rPr>
            <w:rStyle w:val="Lienhypertexte"/>
            <w:noProof/>
          </w:rPr>
          <w:t>4.1 Le fichier.env</w:t>
        </w:r>
        <w:r>
          <w:rPr>
            <w:noProof/>
            <w:webHidden/>
          </w:rPr>
          <w:tab/>
        </w:r>
        <w:r>
          <w:rPr>
            <w:noProof/>
            <w:webHidden/>
          </w:rPr>
          <w:fldChar w:fldCharType="begin"/>
        </w:r>
        <w:r>
          <w:rPr>
            <w:noProof/>
            <w:webHidden/>
          </w:rPr>
          <w:instrText xml:space="preserve"> PAGEREF _Toc213697912 \h </w:instrText>
        </w:r>
        <w:r>
          <w:rPr>
            <w:noProof/>
            <w:webHidden/>
          </w:rPr>
        </w:r>
        <w:r>
          <w:rPr>
            <w:noProof/>
            <w:webHidden/>
          </w:rPr>
          <w:fldChar w:fldCharType="separate"/>
        </w:r>
        <w:r w:rsidR="00D1309C">
          <w:rPr>
            <w:noProof/>
            <w:webHidden/>
          </w:rPr>
          <w:t>11</w:t>
        </w:r>
        <w:r>
          <w:rPr>
            <w:noProof/>
            <w:webHidden/>
          </w:rPr>
          <w:fldChar w:fldCharType="end"/>
        </w:r>
      </w:hyperlink>
    </w:p>
    <w:p w14:paraId="26FBC6FB" w14:textId="27512328" w:rsidR="00581A57" w:rsidRDefault="00581A57">
      <w:pPr>
        <w:pStyle w:val="TM2"/>
        <w:tabs>
          <w:tab w:val="right" w:pos="9350"/>
        </w:tabs>
        <w:rPr>
          <w:b w:val="0"/>
          <w:bCs w:val="0"/>
          <w:noProof/>
          <w:kern w:val="2"/>
          <w:sz w:val="24"/>
          <w:szCs w:val="24"/>
          <w:lang w:val="fr-FR" w:eastAsia="fr-FR"/>
          <w14:ligatures w14:val="standardContextual"/>
        </w:rPr>
      </w:pPr>
      <w:hyperlink w:anchor="_Toc213697913" w:history="1">
        <w:r w:rsidRPr="00E76410">
          <w:rPr>
            <w:rStyle w:val="Lienhypertexte"/>
            <w:noProof/>
          </w:rPr>
          <w:t>4.2 Vérification des chemins internes</w:t>
        </w:r>
        <w:r>
          <w:rPr>
            <w:noProof/>
            <w:webHidden/>
          </w:rPr>
          <w:tab/>
        </w:r>
        <w:r>
          <w:rPr>
            <w:noProof/>
            <w:webHidden/>
          </w:rPr>
          <w:fldChar w:fldCharType="begin"/>
        </w:r>
        <w:r>
          <w:rPr>
            <w:noProof/>
            <w:webHidden/>
          </w:rPr>
          <w:instrText xml:space="preserve"> PAGEREF _Toc213697913 \h </w:instrText>
        </w:r>
        <w:r>
          <w:rPr>
            <w:noProof/>
            <w:webHidden/>
          </w:rPr>
        </w:r>
        <w:r>
          <w:rPr>
            <w:noProof/>
            <w:webHidden/>
          </w:rPr>
          <w:fldChar w:fldCharType="separate"/>
        </w:r>
        <w:r w:rsidR="00D1309C">
          <w:rPr>
            <w:noProof/>
            <w:webHidden/>
          </w:rPr>
          <w:t>11</w:t>
        </w:r>
        <w:r>
          <w:rPr>
            <w:noProof/>
            <w:webHidden/>
          </w:rPr>
          <w:fldChar w:fldCharType="end"/>
        </w:r>
      </w:hyperlink>
    </w:p>
    <w:p w14:paraId="240D5597" w14:textId="1C110968" w:rsidR="00581A57" w:rsidRDefault="00581A57">
      <w:pPr>
        <w:pStyle w:val="TM2"/>
        <w:tabs>
          <w:tab w:val="right" w:pos="9350"/>
        </w:tabs>
        <w:rPr>
          <w:b w:val="0"/>
          <w:bCs w:val="0"/>
          <w:noProof/>
          <w:kern w:val="2"/>
          <w:sz w:val="24"/>
          <w:szCs w:val="24"/>
          <w:lang w:val="fr-FR" w:eastAsia="fr-FR"/>
          <w14:ligatures w14:val="standardContextual"/>
        </w:rPr>
      </w:pPr>
      <w:hyperlink w:anchor="_Toc213697914" w:history="1">
        <w:r w:rsidRPr="00E76410">
          <w:rPr>
            <w:rStyle w:val="Lienhypertexte"/>
            <w:noProof/>
          </w:rPr>
          <w:t>4.3 Test de lecture du fichier.env</w:t>
        </w:r>
        <w:r>
          <w:rPr>
            <w:noProof/>
            <w:webHidden/>
          </w:rPr>
          <w:tab/>
        </w:r>
        <w:r>
          <w:rPr>
            <w:noProof/>
            <w:webHidden/>
          </w:rPr>
          <w:fldChar w:fldCharType="begin"/>
        </w:r>
        <w:r>
          <w:rPr>
            <w:noProof/>
            <w:webHidden/>
          </w:rPr>
          <w:instrText xml:space="preserve"> PAGEREF _Toc213697914 \h </w:instrText>
        </w:r>
        <w:r>
          <w:rPr>
            <w:noProof/>
            <w:webHidden/>
          </w:rPr>
        </w:r>
        <w:r>
          <w:rPr>
            <w:noProof/>
            <w:webHidden/>
          </w:rPr>
          <w:fldChar w:fldCharType="separate"/>
        </w:r>
        <w:r w:rsidR="00D1309C">
          <w:rPr>
            <w:noProof/>
            <w:webHidden/>
          </w:rPr>
          <w:t>11</w:t>
        </w:r>
        <w:r>
          <w:rPr>
            <w:noProof/>
            <w:webHidden/>
          </w:rPr>
          <w:fldChar w:fldCharType="end"/>
        </w:r>
      </w:hyperlink>
    </w:p>
    <w:p w14:paraId="2E99437E" w14:textId="7D82B143" w:rsidR="00581A57" w:rsidRDefault="00581A57">
      <w:pPr>
        <w:pStyle w:val="TM2"/>
        <w:tabs>
          <w:tab w:val="right" w:pos="9350"/>
        </w:tabs>
        <w:rPr>
          <w:b w:val="0"/>
          <w:bCs w:val="0"/>
          <w:noProof/>
          <w:kern w:val="2"/>
          <w:sz w:val="24"/>
          <w:szCs w:val="24"/>
          <w:lang w:val="fr-FR" w:eastAsia="fr-FR"/>
          <w14:ligatures w14:val="standardContextual"/>
        </w:rPr>
      </w:pPr>
      <w:hyperlink w:anchor="_Toc213697915" w:history="1">
        <w:r w:rsidRPr="00E76410">
          <w:rPr>
            <w:rStyle w:val="Lienhypertexte"/>
            <w:noProof/>
          </w:rPr>
          <w:t>4.4 Configuration de Streamlit</w:t>
        </w:r>
        <w:r>
          <w:rPr>
            <w:noProof/>
            <w:webHidden/>
          </w:rPr>
          <w:tab/>
        </w:r>
        <w:r>
          <w:rPr>
            <w:noProof/>
            <w:webHidden/>
          </w:rPr>
          <w:fldChar w:fldCharType="begin"/>
        </w:r>
        <w:r>
          <w:rPr>
            <w:noProof/>
            <w:webHidden/>
          </w:rPr>
          <w:instrText xml:space="preserve"> PAGEREF _Toc213697915 \h </w:instrText>
        </w:r>
        <w:r>
          <w:rPr>
            <w:noProof/>
            <w:webHidden/>
          </w:rPr>
        </w:r>
        <w:r>
          <w:rPr>
            <w:noProof/>
            <w:webHidden/>
          </w:rPr>
          <w:fldChar w:fldCharType="separate"/>
        </w:r>
        <w:r w:rsidR="00D1309C">
          <w:rPr>
            <w:noProof/>
            <w:webHidden/>
          </w:rPr>
          <w:t>11</w:t>
        </w:r>
        <w:r>
          <w:rPr>
            <w:noProof/>
            <w:webHidden/>
          </w:rPr>
          <w:fldChar w:fldCharType="end"/>
        </w:r>
      </w:hyperlink>
    </w:p>
    <w:p w14:paraId="48BF171C" w14:textId="75B37C53" w:rsidR="00581A57" w:rsidRDefault="00581A57">
      <w:pPr>
        <w:pStyle w:val="TM2"/>
        <w:tabs>
          <w:tab w:val="right" w:pos="9350"/>
        </w:tabs>
        <w:rPr>
          <w:b w:val="0"/>
          <w:bCs w:val="0"/>
          <w:noProof/>
          <w:kern w:val="2"/>
          <w:sz w:val="24"/>
          <w:szCs w:val="24"/>
          <w:lang w:val="fr-FR" w:eastAsia="fr-FR"/>
          <w14:ligatures w14:val="standardContextual"/>
        </w:rPr>
      </w:pPr>
      <w:hyperlink w:anchor="_Toc213697916" w:history="1">
        <w:r w:rsidRPr="00E76410">
          <w:rPr>
            <w:rStyle w:val="Lienhypertexte"/>
            <w:noProof/>
          </w:rPr>
          <w:t>4.5 Configuration réseau locale</w:t>
        </w:r>
        <w:r>
          <w:rPr>
            <w:noProof/>
            <w:webHidden/>
          </w:rPr>
          <w:tab/>
        </w:r>
        <w:r>
          <w:rPr>
            <w:noProof/>
            <w:webHidden/>
          </w:rPr>
          <w:fldChar w:fldCharType="begin"/>
        </w:r>
        <w:r>
          <w:rPr>
            <w:noProof/>
            <w:webHidden/>
          </w:rPr>
          <w:instrText xml:space="preserve"> PAGEREF _Toc213697916 \h </w:instrText>
        </w:r>
        <w:r>
          <w:rPr>
            <w:noProof/>
            <w:webHidden/>
          </w:rPr>
        </w:r>
        <w:r>
          <w:rPr>
            <w:noProof/>
            <w:webHidden/>
          </w:rPr>
          <w:fldChar w:fldCharType="separate"/>
        </w:r>
        <w:r w:rsidR="00D1309C">
          <w:rPr>
            <w:noProof/>
            <w:webHidden/>
          </w:rPr>
          <w:t>12</w:t>
        </w:r>
        <w:r>
          <w:rPr>
            <w:noProof/>
            <w:webHidden/>
          </w:rPr>
          <w:fldChar w:fldCharType="end"/>
        </w:r>
      </w:hyperlink>
    </w:p>
    <w:p w14:paraId="65E65AF2" w14:textId="2AF1DAEA"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17" w:history="1">
        <w:r w:rsidRPr="00E76410">
          <w:rPr>
            <w:rStyle w:val="Lienhypertexte"/>
            <w:noProof/>
          </w:rPr>
          <w:t>CHAPITRE 5 – LANCEMENT ET TEST</w:t>
        </w:r>
        <w:r>
          <w:rPr>
            <w:noProof/>
            <w:webHidden/>
          </w:rPr>
          <w:tab/>
        </w:r>
        <w:r>
          <w:rPr>
            <w:noProof/>
            <w:webHidden/>
          </w:rPr>
          <w:fldChar w:fldCharType="begin"/>
        </w:r>
        <w:r>
          <w:rPr>
            <w:noProof/>
            <w:webHidden/>
          </w:rPr>
          <w:instrText xml:space="preserve"> PAGEREF _Toc213697917 \h </w:instrText>
        </w:r>
        <w:r>
          <w:rPr>
            <w:noProof/>
            <w:webHidden/>
          </w:rPr>
        </w:r>
        <w:r>
          <w:rPr>
            <w:noProof/>
            <w:webHidden/>
          </w:rPr>
          <w:fldChar w:fldCharType="separate"/>
        </w:r>
        <w:r w:rsidR="00D1309C">
          <w:rPr>
            <w:noProof/>
            <w:webHidden/>
          </w:rPr>
          <w:t>13</w:t>
        </w:r>
        <w:r>
          <w:rPr>
            <w:noProof/>
            <w:webHidden/>
          </w:rPr>
          <w:fldChar w:fldCharType="end"/>
        </w:r>
      </w:hyperlink>
    </w:p>
    <w:p w14:paraId="513BE495" w14:textId="7F4AF180" w:rsidR="00581A57" w:rsidRDefault="00581A57">
      <w:pPr>
        <w:pStyle w:val="TM2"/>
        <w:tabs>
          <w:tab w:val="right" w:pos="9350"/>
        </w:tabs>
        <w:rPr>
          <w:b w:val="0"/>
          <w:bCs w:val="0"/>
          <w:noProof/>
          <w:kern w:val="2"/>
          <w:sz w:val="24"/>
          <w:szCs w:val="24"/>
          <w:lang w:val="fr-FR" w:eastAsia="fr-FR"/>
          <w14:ligatures w14:val="standardContextual"/>
        </w:rPr>
      </w:pPr>
      <w:hyperlink w:anchor="_Toc213697918" w:history="1">
        <w:r w:rsidRPr="00E76410">
          <w:rPr>
            <w:rStyle w:val="Lienhypertexte"/>
            <w:noProof/>
          </w:rPr>
          <w:t>5.1 Vérification de l’environnement</w:t>
        </w:r>
        <w:r>
          <w:rPr>
            <w:noProof/>
            <w:webHidden/>
          </w:rPr>
          <w:tab/>
        </w:r>
        <w:r>
          <w:rPr>
            <w:noProof/>
            <w:webHidden/>
          </w:rPr>
          <w:fldChar w:fldCharType="begin"/>
        </w:r>
        <w:r>
          <w:rPr>
            <w:noProof/>
            <w:webHidden/>
          </w:rPr>
          <w:instrText xml:space="preserve"> PAGEREF _Toc213697918 \h </w:instrText>
        </w:r>
        <w:r>
          <w:rPr>
            <w:noProof/>
            <w:webHidden/>
          </w:rPr>
        </w:r>
        <w:r>
          <w:rPr>
            <w:noProof/>
            <w:webHidden/>
          </w:rPr>
          <w:fldChar w:fldCharType="separate"/>
        </w:r>
        <w:r w:rsidR="00D1309C">
          <w:rPr>
            <w:noProof/>
            <w:webHidden/>
          </w:rPr>
          <w:t>13</w:t>
        </w:r>
        <w:r>
          <w:rPr>
            <w:noProof/>
            <w:webHidden/>
          </w:rPr>
          <w:fldChar w:fldCharType="end"/>
        </w:r>
      </w:hyperlink>
    </w:p>
    <w:p w14:paraId="01BD0CD6" w14:textId="52F7A88C" w:rsidR="00581A57" w:rsidRDefault="00581A57">
      <w:pPr>
        <w:pStyle w:val="TM2"/>
        <w:tabs>
          <w:tab w:val="right" w:pos="9350"/>
        </w:tabs>
        <w:rPr>
          <w:b w:val="0"/>
          <w:bCs w:val="0"/>
          <w:noProof/>
          <w:kern w:val="2"/>
          <w:sz w:val="24"/>
          <w:szCs w:val="24"/>
          <w:lang w:val="fr-FR" w:eastAsia="fr-FR"/>
          <w14:ligatures w14:val="standardContextual"/>
        </w:rPr>
      </w:pPr>
      <w:hyperlink w:anchor="_Toc213697919" w:history="1">
        <w:r w:rsidRPr="00E76410">
          <w:rPr>
            <w:rStyle w:val="Lienhypertexte"/>
            <w:noProof/>
          </w:rPr>
          <w:t>5.2 Lancement via le fichier.bat</w:t>
        </w:r>
        <w:r>
          <w:rPr>
            <w:noProof/>
            <w:webHidden/>
          </w:rPr>
          <w:tab/>
        </w:r>
        <w:r>
          <w:rPr>
            <w:noProof/>
            <w:webHidden/>
          </w:rPr>
          <w:fldChar w:fldCharType="begin"/>
        </w:r>
        <w:r>
          <w:rPr>
            <w:noProof/>
            <w:webHidden/>
          </w:rPr>
          <w:instrText xml:space="preserve"> PAGEREF _Toc213697919 \h </w:instrText>
        </w:r>
        <w:r>
          <w:rPr>
            <w:noProof/>
            <w:webHidden/>
          </w:rPr>
        </w:r>
        <w:r>
          <w:rPr>
            <w:noProof/>
            <w:webHidden/>
          </w:rPr>
          <w:fldChar w:fldCharType="separate"/>
        </w:r>
        <w:r w:rsidR="00D1309C">
          <w:rPr>
            <w:noProof/>
            <w:webHidden/>
          </w:rPr>
          <w:t>13</w:t>
        </w:r>
        <w:r>
          <w:rPr>
            <w:noProof/>
            <w:webHidden/>
          </w:rPr>
          <w:fldChar w:fldCharType="end"/>
        </w:r>
      </w:hyperlink>
    </w:p>
    <w:p w14:paraId="4CA22603" w14:textId="52A06B74" w:rsidR="00581A57" w:rsidRDefault="00581A57">
      <w:pPr>
        <w:pStyle w:val="TM2"/>
        <w:tabs>
          <w:tab w:val="right" w:pos="9350"/>
        </w:tabs>
        <w:rPr>
          <w:b w:val="0"/>
          <w:bCs w:val="0"/>
          <w:noProof/>
          <w:kern w:val="2"/>
          <w:sz w:val="24"/>
          <w:szCs w:val="24"/>
          <w:lang w:val="fr-FR" w:eastAsia="fr-FR"/>
          <w14:ligatures w14:val="standardContextual"/>
        </w:rPr>
      </w:pPr>
      <w:hyperlink w:anchor="_Toc213697920" w:history="1">
        <w:r w:rsidRPr="00E76410">
          <w:rPr>
            <w:rStyle w:val="Lienhypertexte"/>
            <w:noProof/>
          </w:rPr>
          <w:t>5.3 Accès à l’interface</w:t>
        </w:r>
        <w:r>
          <w:rPr>
            <w:noProof/>
            <w:webHidden/>
          </w:rPr>
          <w:tab/>
        </w:r>
        <w:r>
          <w:rPr>
            <w:noProof/>
            <w:webHidden/>
          </w:rPr>
          <w:fldChar w:fldCharType="begin"/>
        </w:r>
        <w:r>
          <w:rPr>
            <w:noProof/>
            <w:webHidden/>
          </w:rPr>
          <w:instrText xml:space="preserve"> PAGEREF _Toc213697920 \h </w:instrText>
        </w:r>
        <w:r>
          <w:rPr>
            <w:noProof/>
            <w:webHidden/>
          </w:rPr>
        </w:r>
        <w:r>
          <w:rPr>
            <w:noProof/>
            <w:webHidden/>
          </w:rPr>
          <w:fldChar w:fldCharType="separate"/>
        </w:r>
        <w:r w:rsidR="00D1309C">
          <w:rPr>
            <w:noProof/>
            <w:webHidden/>
          </w:rPr>
          <w:t>13</w:t>
        </w:r>
        <w:r>
          <w:rPr>
            <w:noProof/>
            <w:webHidden/>
          </w:rPr>
          <w:fldChar w:fldCharType="end"/>
        </w:r>
      </w:hyperlink>
    </w:p>
    <w:p w14:paraId="03992ABF" w14:textId="162DB480" w:rsidR="00581A57" w:rsidRDefault="00581A57">
      <w:pPr>
        <w:pStyle w:val="TM2"/>
        <w:tabs>
          <w:tab w:val="right" w:pos="9350"/>
        </w:tabs>
        <w:rPr>
          <w:b w:val="0"/>
          <w:bCs w:val="0"/>
          <w:noProof/>
          <w:kern w:val="2"/>
          <w:sz w:val="24"/>
          <w:szCs w:val="24"/>
          <w:lang w:val="fr-FR" w:eastAsia="fr-FR"/>
          <w14:ligatures w14:val="standardContextual"/>
        </w:rPr>
      </w:pPr>
      <w:hyperlink w:anchor="_Toc213697921" w:history="1">
        <w:r w:rsidRPr="00E76410">
          <w:rPr>
            <w:rStyle w:val="Lienhypertexte"/>
            <w:noProof/>
          </w:rPr>
          <w:t>5.4 Tests de fonctionnement</w:t>
        </w:r>
        <w:r>
          <w:rPr>
            <w:noProof/>
            <w:webHidden/>
          </w:rPr>
          <w:tab/>
        </w:r>
        <w:r>
          <w:rPr>
            <w:noProof/>
            <w:webHidden/>
          </w:rPr>
          <w:fldChar w:fldCharType="begin"/>
        </w:r>
        <w:r>
          <w:rPr>
            <w:noProof/>
            <w:webHidden/>
          </w:rPr>
          <w:instrText xml:space="preserve"> PAGEREF _Toc213697921 \h </w:instrText>
        </w:r>
        <w:r>
          <w:rPr>
            <w:noProof/>
            <w:webHidden/>
          </w:rPr>
        </w:r>
        <w:r>
          <w:rPr>
            <w:noProof/>
            <w:webHidden/>
          </w:rPr>
          <w:fldChar w:fldCharType="separate"/>
        </w:r>
        <w:r w:rsidR="00D1309C">
          <w:rPr>
            <w:noProof/>
            <w:webHidden/>
          </w:rPr>
          <w:t>13</w:t>
        </w:r>
        <w:r>
          <w:rPr>
            <w:noProof/>
            <w:webHidden/>
          </w:rPr>
          <w:fldChar w:fldCharType="end"/>
        </w:r>
      </w:hyperlink>
    </w:p>
    <w:p w14:paraId="260989DA" w14:textId="24B9DC15" w:rsidR="00581A57" w:rsidRDefault="00581A57">
      <w:pPr>
        <w:pStyle w:val="TM2"/>
        <w:tabs>
          <w:tab w:val="right" w:pos="9350"/>
        </w:tabs>
        <w:rPr>
          <w:b w:val="0"/>
          <w:bCs w:val="0"/>
          <w:noProof/>
          <w:kern w:val="2"/>
          <w:sz w:val="24"/>
          <w:szCs w:val="24"/>
          <w:lang w:val="fr-FR" w:eastAsia="fr-FR"/>
          <w14:ligatures w14:val="standardContextual"/>
        </w:rPr>
      </w:pPr>
      <w:hyperlink w:anchor="_Toc213697922" w:history="1">
        <w:r w:rsidRPr="00E76410">
          <w:rPr>
            <w:rStyle w:val="Lienhypertexte"/>
            <w:noProof/>
          </w:rPr>
          <w:t>5.5 Arrêt propre du serveur</w:t>
        </w:r>
        <w:r>
          <w:rPr>
            <w:noProof/>
            <w:webHidden/>
          </w:rPr>
          <w:tab/>
        </w:r>
        <w:r>
          <w:rPr>
            <w:noProof/>
            <w:webHidden/>
          </w:rPr>
          <w:fldChar w:fldCharType="begin"/>
        </w:r>
        <w:r>
          <w:rPr>
            <w:noProof/>
            <w:webHidden/>
          </w:rPr>
          <w:instrText xml:space="preserve"> PAGEREF _Toc213697922 \h </w:instrText>
        </w:r>
        <w:r>
          <w:rPr>
            <w:noProof/>
            <w:webHidden/>
          </w:rPr>
        </w:r>
        <w:r>
          <w:rPr>
            <w:noProof/>
            <w:webHidden/>
          </w:rPr>
          <w:fldChar w:fldCharType="separate"/>
        </w:r>
        <w:r w:rsidR="00D1309C">
          <w:rPr>
            <w:noProof/>
            <w:webHidden/>
          </w:rPr>
          <w:t>13</w:t>
        </w:r>
        <w:r>
          <w:rPr>
            <w:noProof/>
            <w:webHidden/>
          </w:rPr>
          <w:fldChar w:fldCharType="end"/>
        </w:r>
      </w:hyperlink>
    </w:p>
    <w:p w14:paraId="56FA26F8" w14:textId="7C2BA56D" w:rsidR="00581A57" w:rsidRDefault="00581A57">
      <w:pPr>
        <w:pStyle w:val="TM2"/>
        <w:tabs>
          <w:tab w:val="right" w:pos="9350"/>
        </w:tabs>
        <w:rPr>
          <w:b w:val="0"/>
          <w:bCs w:val="0"/>
          <w:noProof/>
          <w:kern w:val="2"/>
          <w:sz w:val="24"/>
          <w:szCs w:val="24"/>
          <w:lang w:val="fr-FR" w:eastAsia="fr-FR"/>
          <w14:ligatures w14:val="standardContextual"/>
        </w:rPr>
      </w:pPr>
      <w:hyperlink w:anchor="_Toc213697923" w:history="1">
        <w:r w:rsidRPr="00E76410">
          <w:rPr>
            <w:rStyle w:val="Lienhypertexte"/>
            <w:noProof/>
          </w:rPr>
          <w:t>5.6 Nettoyage et sauvegarde</w:t>
        </w:r>
        <w:r>
          <w:rPr>
            <w:noProof/>
            <w:webHidden/>
          </w:rPr>
          <w:tab/>
        </w:r>
        <w:r>
          <w:rPr>
            <w:noProof/>
            <w:webHidden/>
          </w:rPr>
          <w:fldChar w:fldCharType="begin"/>
        </w:r>
        <w:r>
          <w:rPr>
            <w:noProof/>
            <w:webHidden/>
          </w:rPr>
          <w:instrText xml:space="preserve"> PAGEREF _Toc213697923 \h </w:instrText>
        </w:r>
        <w:r>
          <w:rPr>
            <w:noProof/>
            <w:webHidden/>
          </w:rPr>
        </w:r>
        <w:r>
          <w:rPr>
            <w:noProof/>
            <w:webHidden/>
          </w:rPr>
          <w:fldChar w:fldCharType="separate"/>
        </w:r>
        <w:r w:rsidR="00D1309C">
          <w:rPr>
            <w:noProof/>
            <w:webHidden/>
          </w:rPr>
          <w:t>14</w:t>
        </w:r>
        <w:r>
          <w:rPr>
            <w:noProof/>
            <w:webHidden/>
          </w:rPr>
          <w:fldChar w:fldCharType="end"/>
        </w:r>
      </w:hyperlink>
    </w:p>
    <w:p w14:paraId="55B5C977" w14:textId="1E791B66"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24" w:history="1">
        <w:r w:rsidRPr="00E76410">
          <w:rPr>
            <w:rStyle w:val="Lienhypertexte"/>
            <w:noProof/>
          </w:rPr>
          <w:t xml:space="preserve">CHAPITRE 6 </w:t>
        </w:r>
        <w:r w:rsidRPr="00E76410">
          <w:rPr>
            <w:rStyle w:val="Lienhypertexte"/>
            <w:rFonts w:ascii="Times New Roman" w:hAnsi="Times New Roman" w:cs="Times New Roman"/>
            <w:noProof/>
          </w:rPr>
          <w:t>–</w:t>
        </w:r>
        <w:r w:rsidRPr="00E76410">
          <w:rPr>
            <w:rStyle w:val="Lienhypertexte"/>
            <w:noProof/>
          </w:rPr>
          <w:t xml:space="preserve"> R</w:t>
        </w:r>
        <w:r w:rsidRPr="00E76410">
          <w:rPr>
            <w:rStyle w:val="Lienhypertexte"/>
            <w:rFonts w:ascii="Cambria" w:hAnsi="Cambria" w:cs="Cambria"/>
            <w:noProof/>
          </w:rPr>
          <w:t>É</w:t>
        </w:r>
        <w:r w:rsidRPr="00E76410">
          <w:rPr>
            <w:rStyle w:val="Lienhypertexte"/>
            <w:noProof/>
          </w:rPr>
          <w:t>SOLUTION DES PROBL</w:t>
        </w:r>
        <w:r w:rsidRPr="00E76410">
          <w:rPr>
            <w:rStyle w:val="Lienhypertexte"/>
            <w:rFonts w:ascii="Cambria" w:hAnsi="Cambria" w:cs="Cambria"/>
            <w:noProof/>
          </w:rPr>
          <w:t>È</w:t>
        </w:r>
        <w:r w:rsidRPr="00E76410">
          <w:rPr>
            <w:rStyle w:val="Lienhypertexte"/>
            <w:noProof/>
          </w:rPr>
          <w:t>MES COURANTS</w:t>
        </w:r>
        <w:r>
          <w:rPr>
            <w:noProof/>
            <w:webHidden/>
          </w:rPr>
          <w:tab/>
        </w:r>
        <w:r>
          <w:rPr>
            <w:noProof/>
            <w:webHidden/>
          </w:rPr>
          <w:fldChar w:fldCharType="begin"/>
        </w:r>
        <w:r>
          <w:rPr>
            <w:noProof/>
            <w:webHidden/>
          </w:rPr>
          <w:instrText xml:space="preserve"> PAGEREF _Toc213697924 \h </w:instrText>
        </w:r>
        <w:r>
          <w:rPr>
            <w:noProof/>
            <w:webHidden/>
          </w:rPr>
        </w:r>
        <w:r>
          <w:rPr>
            <w:noProof/>
            <w:webHidden/>
          </w:rPr>
          <w:fldChar w:fldCharType="separate"/>
        </w:r>
        <w:r w:rsidR="00D1309C">
          <w:rPr>
            <w:noProof/>
            <w:webHidden/>
          </w:rPr>
          <w:t>15</w:t>
        </w:r>
        <w:r>
          <w:rPr>
            <w:noProof/>
            <w:webHidden/>
          </w:rPr>
          <w:fldChar w:fldCharType="end"/>
        </w:r>
      </w:hyperlink>
    </w:p>
    <w:p w14:paraId="39FEBE1C" w14:textId="18F4F858" w:rsidR="00581A57" w:rsidRDefault="00581A57">
      <w:pPr>
        <w:pStyle w:val="TM2"/>
        <w:tabs>
          <w:tab w:val="right" w:pos="9350"/>
        </w:tabs>
        <w:rPr>
          <w:b w:val="0"/>
          <w:bCs w:val="0"/>
          <w:noProof/>
          <w:kern w:val="2"/>
          <w:sz w:val="24"/>
          <w:szCs w:val="24"/>
          <w:lang w:val="fr-FR" w:eastAsia="fr-FR"/>
          <w14:ligatures w14:val="standardContextual"/>
        </w:rPr>
      </w:pPr>
      <w:hyperlink w:anchor="_Toc213697925" w:history="1">
        <w:r w:rsidRPr="00E76410">
          <w:rPr>
            <w:rStyle w:val="Lienhypertexte"/>
            <w:noProof/>
          </w:rPr>
          <w:t>6.1 Le fichier launch.bat ne se lance pas</w:t>
        </w:r>
        <w:r>
          <w:rPr>
            <w:noProof/>
            <w:webHidden/>
          </w:rPr>
          <w:tab/>
        </w:r>
        <w:r>
          <w:rPr>
            <w:noProof/>
            <w:webHidden/>
          </w:rPr>
          <w:fldChar w:fldCharType="begin"/>
        </w:r>
        <w:r>
          <w:rPr>
            <w:noProof/>
            <w:webHidden/>
          </w:rPr>
          <w:instrText xml:space="preserve"> PAGEREF _Toc213697925 \h </w:instrText>
        </w:r>
        <w:r>
          <w:rPr>
            <w:noProof/>
            <w:webHidden/>
          </w:rPr>
        </w:r>
        <w:r>
          <w:rPr>
            <w:noProof/>
            <w:webHidden/>
          </w:rPr>
          <w:fldChar w:fldCharType="separate"/>
        </w:r>
        <w:r w:rsidR="00D1309C">
          <w:rPr>
            <w:noProof/>
            <w:webHidden/>
          </w:rPr>
          <w:t>15</w:t>
        </w:r>
        <w:r>
          <w:rPr>
            <w:noProof/>
            <w:webHidden/>
          </w:rPr>
          <w:fldChar w:fldCharType="end"/>
        </w:r>
      </w:hyperlink>
    </w:p>
    <w:p w14:paraId="7CD016E1" w14:textId="4A29CD9B" w:rsidR="00581A57" w:rsidRDefault="00581A57">
      <w:pPr>
        <w:pStyle w:val="TM2"/>
        <w:tabs>
          <w:tab w:val="right" w:pos="9350"/>
        </w:tabs>
        <w:rPr>
          <w:b w:val="0"/>
          <w:bCs w:val="0"/>
          <w:noProof/>
          <w:kern w:val="2"/>
          <w:sz w:val="24"/>
          <w:szCs w:val="24"/>
          <w:lang w:val="fr-FR" w:eastAsia="fr-FR"/>
          <w14:ligatures w14:val="standardContextual"/>
        </w:rPr>
      </w:pPr>
      <w:hyperlink w:anchor="_Toc213697926" w:history="1">
        <w:r w:rsidRPr="00E76410">
          <w:rPr>
            <w:rStyle w:val="Lienhypertexte"/>
            <w:noProof/>
          </w:rPr>
          <w:t>6.2 Erreur “Activate.ps1 ne peut pas être chargé”</w:t>
        </w:r>
        <w:r>
          <w:rPr>
            <w:noProof/>
            <w:webHidden/>
          </w:rPr>
          <w:tab/>
        </w:r>
        <w:r>
          <w:rPr>
            <w:noProof/>
            <w:webHidden/>
          </w:rPr>
          <w:fldChar w:fldCharType="begin"/>
        </w:r>
        <w:r>
          <w:rPr>
            <w:noProof/>
            <w:webHidden/>
          </w:rPr>
          <w:instrText xml:space="preserve"> PAGEREF _Toc213697926 \h </w:instrText>
        </w:r>
        <w:r>
          <w:rPr>
            <w:noProof/>
            <w:webHidden/>
          </w:rPr>
        </w:r>
        <w:r>
          <w:rPr>
            <w:noProof/>
            <w:webHidden/>
          </w:rPr>
          <w:fldChar w:fldCharType="separate"/>
        </w:r>
        <w:r w:rsidR="00D1309C">
          <w:rPr>
            <w:noProof/>
            <w:webHidden/>
          </w:rPr>
          <w:t>15</w:t>
        </w:r>
        <w:r>
          <w:rPr>
            <w:noProof/>
            <w:webHidden/>
          </w:rPr>
          <w:fldChar w:fldCharType="end"/>
        </w:r>
      </w:hyperlink>
    </w:p>
    <w:p w14:paraId="560AA65B" w14:textId="5E6A444B" w:rsidR="00581A57" w:rsidRDefault="00581A57">
      <w:pPr>
        <w:pStyle w:val="TM2"/>
        <w:tabs>
          <w:tab w:val="right" w:pos="9350"/>
        </w:tabs>
        <w:rPr>
          <w:b w:val="0"/>
          <w:bCs w:val="0"/>
          <w:noProof/>
          <w:kern w:val="2"/>
          <w:sz w:val="24"/>
          <w:szCs w:val="24"/>
          <w:lang w:val="fr-FR" w:eastAsia="fr-FR"/>
          <w14:ligatures w14:val="standardContextual"/>
        </w:rPr>
      </w:pPr>
      <w:hyperlink w:anchor="_Toc213697927" w:history="1">
        <w:r w:rsidRPr="00E76410">
          <w:rPr>
            <w:rStyle w:val="Lienhypertexte"/>
            <w:noProof/>
          </w:rPr>
          <w:t>6.3 Streamlit ne démarre pas</w:t>
        </w:r>
        <w:r>
          <w:rPr>
            <w:noProof/>
            <w:webHidden/>
          </w:rPr>
          <w:tab/>
        </w:r>
        <w:r>
          <w:rPr>
            <w:noProof/>
            <w:webHidden/>
          </w:rPr>
          <w:fldChar w:fldCharType="begin"/>
        </w:r>
        <w:r>
          <w:rPr>
            <w:noProof/>
            <w:webHidden/>
          </w:rPr>
          <w:instrText xml:space="preserve"> PAGEREF _Toc213697927 \h </w:instrText>
        </w:r>
        <w:r>
          <w:rPr>
            <w:noProof/>
            <w:webHidden/>
          </w:rPr>
        </w:r>
        <w:r>
          <w:rPr>
            <w:noProof/>
            <w:webHidden/>
          </w:rPr>
          <w:fldChar w:fldCharType="separate"/>
        </w:r>
        <w:r w:rsidR="00D1309C">
          <w:rPr>
            <w:noProof/>
            <w:webHidden/>
          </w:rPr>
          <w:t>15</w:t>
        </w:r>
        <w:r>
          <w:rPr>
            <w:noProof/>
            <w:webHidden/>
          </w:rPr>
          <w:fldChar w:fldCharType="end"/>
        </w:r>
      </w:hyperlink>
    </w:p>
    <w:p w14:paraId="719CCB32" w14:textId="574B4342" w:rsidR="00581A57" w:rsidRDefault="00581A57">
      <w:pPr>
        <w:pStyle w:val="TM2"/>
        <w:tabs>
          <w:tab w:val="right" w:pos="9350"/>
        </w:tabs>
        <w:rPr>
          <w:b w:val="0"/>
          <w:bCs w:val="0"/>
          <w:noProof/>
          <w:kern w:val="2"/>
          <w:sz w:val="24"/>
          <w:szCs w:val="24"/>
          <w:lang w:val="fr-FR" w:eastAsia="fr-FR"/>
          <w14:ligatures w14:val="standardContextual"/>
        </w:rPr>
      </w:pPr>
      <w:hyperlink w:anchor="_Toc213697928" w:history="1">
        <w:r w:rsidRPr="00E76410">
          <w:rPr>
            <w:rStyle w:val="Lienhypertexte"/>
            <w:noProof/>
          </w:rPr>
          <w:t>6.4 Clés API non reconnues</w:t>
        </w:r>
        <w:r>
          <w:rPr>
            <w:noProof/>
            <w:webHidden/>
          </w:rPr>
          <w:tab/>
        </w:r>
        <w:r>
          <w:rPr>
            <w:noProof/>
            <w:webHidden/>
          </w:rPr>
          <w:fldChar w:fldCharType="begin"/>
        </w:r>
        <w:r>
          <w:rPr>
            <w:noProof/>
            <w:webHidden/>
          </w:rPr>
          <w:instrText xml:space="preserve"> PAGEREF _Toc213697928 \h </w:instrText>
        </w:r>
        <w:r>
          <w:rPr>
            <w:noProof/>
            <w:webHidden/>
          </w:rPr>
        </w:r>
        <w:r>
          <w:rPr>
            <w:noProof/>
            <w:webHidden/>
          </w:rPr>
          <w:fldChar w:fldCharType="separate"/>
        </w:r>
        <w:r w:rsidR="00D1309C">
          <w:rPr>
            <w:noProof/>
            <w:webHidden/>
          </w:rPr>
          <w:t>16</w:t>
        </w:r>
        <w:r>
          <w:rPr>
            <w:noProof/>
            <w:webHidden/>
          </w:rPr>
          <w:fldChar w:fldCharType="end"/>
        </w:r>
      </w:hyperlink>
    </w:p>
    <w:p w14:paraId="272C2AB6" w14:textId="6CBA68B0" w:rsidR="00581A57" w:rsidRDefault="00581A57">
      <w:pPr>
        <w:pStyle w:val="TM2"/>
        <w:tabs>
          <w:tab w:val="right" w:pos="9350"/>
        </w:tabs>
        <w:rPr>
          <w:b w:val="0"/>
          <w:bCs w:val="0"/>
          <w:noProof/>
          <w:kern w:val="2"/>
          <w:sz w:val="24"/>
          <w:szCs w:val="24"/>
          <w:lang w:val="fr-FR" w:eastAsia="fr-FR"/>
          <w14:ligatures w14:val="standardContextual"/>
        </w:rPr>
      </w:pPr>
      <w:hyperlink w:anchor="_Toc213697929" w:history="1">
        <w:r w:rsidRPr="00E76410">
          <w:rPr>
            <w:rStyle w:val="Lienhypertexte"/>
            <w:noProof/>
          </w:rPr>
          <w:t>6.5 Python n’est pas reconnu</w:t>
        </w:r>
        <w:r>
          <w:rPr>
            <w:noProof/>
            <w:webHidden/>
          </w:rPr>
          <w:tab/>
        </w:r>
        <w:r>
          <w:rPr>
            <w:noProof/>
            <w:webHidden/>
          </w:rPr>
          <w:fldChar w:fldCharType="begin"/>
        </w:r>
        <w:r>
          <w:rPr>
            <w:noProof/>
            <w:webHidden/>
          </w:rPr>
          <w:instrText xml:space="preserve"> PAGEREF _Toc213697929 \h </w:instrText>
        </w:r>
        <w:r>
          <w:rPr>
            <w:noProof/>
            <w:webHidden/>
          </w:rPr>
        </w:r>
        <w:r>
          <w:rPr>
            <w:noProof/>
            <w:webHidden/>
          </w:rPr>
          <w:fldChar w:fldCharType="separate"/>
        </w:r>
        <w:r w:rsidR="00D1309C">
          <w:rPr>
            <w:noProof/>
            <w:webHidden/>
          </w:rPr>
          <w:t>16</w:t>
        </w:r>
        <w:r>
          <w:rPr>
            <w:noProof/>
            <w:webHidden/>
          </w:rPr>
          <w:fldChar w:fldCharType="end"/>
        </w:r>
      </w:hyperlink>
    </w:p>
    <w:p w14:paraId="646F5105" w14:textId="61D5AC16" w:rsidR="00581A57" w:rsidRDefault="00581A57">
      <w:pPr>
        <w:pStyle w:val="TM2"/>
        <w:tabs>
          <w:tab w:val="right" w:pos="9350"/>
        </w:tabs>
        <w:rPr>
          <w:b w:val="0"/>
          <w:bCs w:val="0"/>
          <w:noProof/>
          <w:kern w:val="2"/>
          <w:sz w:val="24"/>
          <w:szCs w:val="24"/>
          <w:lang w:val="fr-FR" w:eastAsia="fr-FR"/>
          <w14:ligatures w14:val="standardContextual"/>
        </w:rPr>
      </w:pPr>
      <w:hyperlink w:anchor="_Toc213697930" w:history="1">
        <w:r w:rsidRPr="00E76410">
          <w:rPr>
            <w:rStyle w:val="Lienhypertexte"/>
            <w:noProof/>
          </w:rPr>
          <w:t>6.6 Conflit de port Streamlit</w:t>
        </w:r>
        <w:r>
          <w:rPr>
            <w:noProof/>
            <w:webHidden/>
          </w:rPr>
          <w:tab/>
        </w:r>
        <w:r>
          <w:rPr>
            <w:noProof/>
            <w:webHidden/>
          </w:rPr>
          <w:fldChar w:fldCharType="begin"/>
        </w:r>
        <w:r>
          <w:rPr>
            <w:noProof/>
            <w:webHidden/>
          </w:rPr>
          <w:instrText xml:space="preserve"> PAGEREF _Toc213697930 \h </w:instrText>
        </w:r>
        <w:r>
          <w:rPr>
            <w:noProof/>
            <w:webHidden/>
          </w:rPr>
        </w:r>
        <w:r>
          <w:rPr>
            <w:noProof/>
            <w:webHidden/>
          </w:rPr>
          <w:fldChar w:fldCharType="separate"/>
        </w:r>
        <w:r w:rsidR="00D1309C">
          <w:rPr>
            <w:noProof/>
            <w:webHidden/>
          </w:rPr>
          <w:t>16</w:t>
        </w:r>
        <w:r>
          <w:rPr>
            <w:noProof/>
            <w:webHidden/>
          </w:rPr>
          <w:fldChar w:fldCharType="end"/>
        </w:r>
      </w:hyperlink>
    </w:p>
    <w:p w14:paraId="1D8422E8" w14:textId="3EB1E73A" w:rsidR="00581A57" w:rsidRDefault="00581A57">
      <w:pPr>
        <w:pStyle w:val="TM2"/>
        <w:tabs>
          <w:tab w:val="right" w:pos="9350"/>
        </w:tabs>
        <w:rPr>
          <w:b w:val="0"/>
          <w:bCs w:val="0"/>
          <w:noProof/>
          <w:kern w:val="2"/>
          <w:sz w:val="24"/>
          <w:szCs w:val="24"/>
          <w:lang w:val="fr-FR" w:eastAsia="fr-FR"/>
          <w14:ligatures w14:val="standardContextual"/>
        </w:rPr>
      </w:pPr>
      <w:hyperlink w:anchor="_Toc213697931" w:history="1">
        <w:r w:rsidRPr="00E76410">
          <w:rPr>
            <w:rStyle w:val="Lienhypertexte"/>
            <w:noProof/>
          </w:rPr>
          <w:t>6.7 Interface figée ou lente</w:t>
        </w:r>
        <w:r>
          <w:rPr>
            <w:noProof/>
            <w:webHidden/>
          </w:rPr>
          <w:tab/>
        </w:r>
        <w:r>
          <w:rPr>
            <w:noProof/>
            <w:webHidden/>
          </w:rPr>
          <w:fldChar w:fldCharType="begin"/>
        </w:r>
        <w:r>
          <w:rPr>
            <w:noProof/>
            <w:webHidden/>
          </w:rPr>
          <w:instrText xml:space="preserve"> PAGEREF _Toc213697931 \h </w:instrText>
        </w:r>
        <w:r>
          <w:rPr>
            <w:noProof/>
            <w:webHidden/>
          </w:rPr>
        </w:r>
        <w:r>
          <w:rPr>
            <w:noProof/>
            <w:webHidden/>
          </w:rPr>
          <w:fldChar w:fldCharType="separate"/>
        </w:r>
        <w:r w:rsidR="00D1309C">
          <w:rPr>
            <w:noProof/>
            <w:webHidden/>
          </w:rPr>
          <w:t>17</w:t>
        </w:r>
        <w:r>
          <w:rPr>
            <w:noProof/>
            <w:webHidden/>
          </w:rPr>
          <w:fldChar w:fldCharType="end"/>
        </w:r>
      </w:hyperlink>
    </w:p>
    <w:p w14:paraId="713BDBF2" w14:textId="0D67EC73"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32" w:history="1">
        <w:r w:rsidRPr="00E76410">
          <w:rPr>
            <w:rStyle w:val="Lienhypertexte"/>
            <w:noProof/>
          </w:rPr>
          <w:t>CHAPITRE 7 – MISES À JOUR ET MAINTENANCE</w:t>
        </w:r>
        <w:r>
          <w:rPr>
            <w:noProof/>
            <w:webHidden/>
          </w:rPr>
          <w:tab/>
        </w:r>
        <w:r>
          <w:rPr>
            <w:noProof/>
            <w:webHidden/>
          </w:rPr>
          <w:fldChar w:fldCharType="begin"/>
        </w:r>
        <w:r>
          <w:rPr>
            <w:noProof/>
            <w:webHidden/>
          </w:rPr>
          <w:instrText xml:space="preserve"> PAGEREF _Toc213697932 \h </w:instrText>
        </w:r>
        <w:r>
          <w:rPr>
            <w:noProof/>
            <w:webHidden/>
          </w:rPr>
        </w:r>
        <w:r>
          <w:rPr>
            <w:noProof/>
            <w:webHidden/>
          </w:rPr>
          <w:fldChar w:fldCharType="separate"/>
        </w:r>
        <w:r w:rsidR="00D1309C">
          <w:rPr>
            <w:noProof/>
            <w:webHidden/>
          </w:rPr>
          <w:t>18</w:t>
        </w:r>
        <w:r>
          <w:rPr>
            <w:noProof/>
            <w:webHidden/>
          </w:rPr>
          <w:fldChar w:fldCharType="end"/>
        </w:r>
      </w:hyperlink>
    </w:p>
    <w:p w14:paraId="2071BF90" w14:textId="3D77E96D" w:rsidR="00581A57" w:rsidRDefault="00581A57">
      <w:pPr>
        <w:pStyle w:val="TM2"/>
        <w:tabs>
          <w:tab w:val="right" w:pos="9350"/>
        </w:tabs>
        <w:rPr>
          <w:b w:val="0"/>
          <w:bCs w:val="0"/>
          <w:noProof/>
          <w:kern w:val="2"/>
          <w:sz w:val="24"/>
          <w:szCs w:val="24"/>
          <w:lang w:val="fr-FR" w:eastAsia="fr-FR"/>
          <w14:ligatures w14:val="standardContextual"/>
        </w:rPr>
      </w:pPr>
      <w:hyperlink w:anchor="_Toc213697933" w:history="1">
        <w:r w:rsidRPr="00E76410">
          <w:rPr>
            <w:rStyle w:val="Lienhypertexte"/>
            <w:noProof/>
          </w:rPr>
          <w:t>7.1 Mettre à jour les dépendances Python</w:t>
        </w:r>
        <w:r>
          <w:rPr>
            <w:noProof/>
            <w:webHidden/>
          </w:rPr>
          <w:tab/>
        </w:r>
        <w:r>
          <w:rPr>
            <w:noProof/>
            <w:webHidden/>
          </w:rPr>
          <w:fldChar w:fldCharType="begin"/>
        </w:r>
        <w:r>
          <w:rPr>
            <w:noProof/>
            <w:webHidden/>
          </w:rPr>
          <w:instrText xml:space="preserve"> PAGEREF _Toc213697933 \h </w:instrText>
        </w:r>
        <w:r>
          <w:rPr>
            <w:noProof/>
            <w:webHidden/>
          </w:rPr>
        </w:r>
        <w:r>
          <w:rPr>
            <w:noProof/>
            <w:webHidden/>
          </w:rPr>
          <w:fldChar w:fldCharType="separate"/>
        </w:r>
        <w:r w:rsidR="00D1309C">
          <w:rPr>
            <w:noProof/>
            <w:webHidden/>
          </w:rPr>
          <w:t>18</w:t>
        </w:r>
        <w:r>
          <w:rPr>
            <w:noProof/>
            <w:webHidden/>
          </w:rPr>
          <w:fldChar w:fldCharType="end"/>
        </w:r>
      </w:hyperlink>
    </w:p>
    <w:p w14:paraId="46CEB953" w14:textId="6D01A5A8" w:rsidR="00581A57" w:rsidRDefault="00581A57">
      <w:pPr>
        <w:pStyle w:val="TM2"/>
        <w:tabs>
          <w:tab w:val="right" w:pos="9350"/>
        </w:tabs>
        <w:rPr>
          <w:b w:val="0"/>
          <w:bCs w:val="0"/>
          <w:noProof/>
          <w:kern w:val="2"/>
          <w:sz w:val="24"/>
          <w:szCs w:val="24"/>
          <w:lang w:val="fr-FR" w:eastAsia="fr-FR"/>
          <w14:ligatures w14:val="standardContextual"/>
        </w:rPr>
      </w:pPr>
      <w:hyperlink w:anchor="_Toc213697934" w:history="1">
        <w:r w:rsidRPr="00E76410">
          <w:rPr>
            <w:rStyle w:val="Lienhypertexte"/>
            <w:noProof/>
          </w:rPr>
          <w:t>7.2 Mettre à jour le code du projet (GitHub)</w:t>
        </w:r>
        <w:r>
          <w:rPr>
            <w:noProof/>
            <w:webHidden/>
          </w:rPr>
          <w:tab/>
        </w:r>
        <w:r>
          <w:rPr>
            <w:noProof/>
            <w:webHidden/>
          </w:rPr>
          <w:fldChar w:fldCharType="begin"/>
        </w:r>
        <w:r>
          <w:rPr>
            <w:noProof/>
            <w:webHidden/>
          </w:rPr>
          <w:instrText xml:space="preserve"> PAGEREF _Toc213697934 \h </w:instrText>
        </w:r>
        <w:r>
          <w:rPr>
            <w:noProof/>
            <w:webHidden/>
          </w:rPr>
        </w:r>
        <w:r>
          <w:rPr>
            <w:noProof/>
            <w:webHidden/>
          </w:rPr>
          <w:fldChar w:fldCharType="separate"/>
        </w:r>
        <w:r w:rsidR="00D1309C">
          <w:rPr>
            <w:noProof/>
            <w:webHidden/>
          </w:rPr>
          <w:t>18</w:t>
        </w:r>
        <w:r>
          <w:rPr>
            <w:noProof/>
            <w:webHidden/>
          </w:rPr>
          <w:fldChar w:fldCharType="end"/>
        </w:r>
      </w:hyperlink>
    </w:p>
    <w:p w14:paraId="03A87FF8" w14:textId="07B2B885" w:rsidR="00581A57" w:rsidRDefault="00581A57">
      <w:pPr>
        <w:pStyle w:val="TM2"/>
        <w:tabs>
          <w:tab w:val="right" w:pos="9350"/>
        </w:tabs>
        <w:rPr>
          <w:b w:val="0"/>
          <w:bCs w:val="0"/>
          <w:noProof/>
          <w:kern w:val="2"/>
          <w:sz w:val="24"/>
          <w:szCs w:val="24"/>
          <w:lang w:val="fr-FR" w:eastAsia="fr-FR"/>
          <w14:ligatures w14:val="standardContextual"/>
        </w:rPr>
      </w:pPr>
      <w:hyperlink w:anchor="_Toc213697935" w:history="1">
        <w:r w:rsidRPr="00E76410">
          <w:rPr>
            <w:rStyle w:val="Lienhypertexte"/>
            <w:noProof/>
          </w:rPr>
          <w:t>7.3 Sauvegarder régulièrement</w:t>
        </w:r>
        <w:r>
          <w:rPr>
            <w:noProof/>
            <w:webHidden/>
          </w:rPr>
          <w:tab/>
        </w:r>
        <w:r>
          <w:rPr>
            <w:noProof/>
            <w:webHidden/>
          </w:rPr>
          <w:fldChar w:fldCharType="begin"/>
        </w:r>
        <w:r>
          <w:rPr>
            <w:noProof/>
            <w:webHidden/>
          </w:rPr>
          <w:instrText xml:space="preserve"> PAGEREF _Toc213697935 \h </w:instrText>
        </w:r>
        <w:r>
          <w:rPr>
            <w:noProof/>
            <w:webHidden/>
          </w:rPr>
        </w:r>
        <w:r>
          <w:rPr>
            <w:noProof/>
            <w:webHidden/>
          </w:rPr>
          <w:fldChar w:fldCharType="separate"/>
        </w:r>
        <w:r w:rsidR="00D1309C">
          <w:rPr>
            <w:noProof/>
            <w:webHidden/>
          </w:rPr>
          <w:t>18</w:t>
        </w:r>
        <w:r>
          <w:rPr>
            <w:noProof/>
            <w:webHidden/>
          </w:rPr>
          <w:fldChar w:fldCharType="end"/>
        </w:r>
      </w:hyperlink>
    </w:p>
    <w:p w14:paraId="72420643" w14:textId="13ABABB2" w:rsidR="00581A57" w:rsidRDefault="00581A57">
      <w:pPr>
        <w:pStyle w:val="TM2"/>
        <w:tabs>
          <w:tab w:val="right" w:pos="9350"/>
        </w:tabs>
        <w:rPr>
          <w:b w:val="0"/>
          <w:bCs w:val="0"/>
          <w:noProof/>
          <w:kern w:val="2"/>
          <w:sz w:val="24"/>
          <w:szCs w:val="24"/>
          <w:lang w:val="fr-FR" w:eastAsia="fr-FR"/>
          <w14:ligatures w14:val="standardContextual"/>
        </w:rPr>
      </w:pPr>
      <w:hyperlink w:anchor="_Toc213697936" w:history="1">
        <w:r w:rsidRPr="00E76410">
          <w:rPr>
            <w:rStyle w:val="Lienhypertexte"/>
            <w:noProof/>
          </w:rPr>
          <w:t>7.4 Nettoyage de l’environnement</w:t>
        </w:r>
        <w:r>
          <w:rPr>
            <w:noProof/>
            <w:webHidden/>
          </w:rPr>
          <w:tab/>
        </w:r>
        <w:r>
          <w:rPr>
            <w:noProof/>
            <w:webHidden/>
          </w:rPr>
          <w:fldChar w:fldCharType="begin"/>
        </w:r>
        <w:r>
          <w:rPr>
            <w:noProof/>
            <w:webHidden/>
          </w:rPr>
          <w:instrText xml:space="preserve"> PAGEREF _Toc213697936 \h </w:instrText>
        </w:r>
        <w:r>
          <w:rPr>
            <w:noProof/>
            <w:webHidden/>
          </w:rPr>
        </w:r>
        <w:r>
          <w:rPr>
            <w:noProof/>
            <w:webHidden/>
          </w:rPr>
          <w:fldChar w:fldCharType="separate"/>
        </w:r>
        <w:r w:rsidR="00D1309C">
          <w:rPr>
            <w:noProof/>
            <w:webHidden/>
          </w:rPr>
          <w:t>18</w:t>
        </w:r>
        <w:r>
          <w:rPr>
            <w:noProof/>
            <w:webHidden/>
          </w:rPr>
          <w:fldChar w:fldCharType="end"/>
        </w:r>
      </w:hyperlink>
    </w:p>
    <w:p w14:paraId="69F728E1" w14:textId="16F87F1D" w:rsidR="00581A57" w:rsidRDefault="00581A57">
      <w:pPr>
        <w:pStyle w:val="TM2"/>
        <w:tabs>
          <w:tab w:val="right" w:pos="9350"/>
        </w:tabs>
        <w:rPr>
          <w:b w:val="0"/>
          <w:bCs w:val="0"/>
          <w:noProof/>
          <w:kern w:val="2"/>
          <w:sz w:val="24"/>
          <w:szCs w:val="24"/>
          <w:lang w:val="fr-FR" w:eastAsia="fr-FR"/>
          <w14:ligatures w14:val="standardContextual"/>
        </w:rPr>
      </w:pPr>
      <w:hyperlink w:anchor="_Toc213697937" w:history="1">
        <w:r w:rsidRPr="00E76410">
          <w:rPr>
            <w:rStyle w:val="Lienhypertexte"/>
            <w:noProof/>
          </w:rPr>
          <w:t>7.5 Contrôle des versions</w:t>
        </w:r>
        <w:r>
          <w:rPr>
            <w:noProof/>
            <w:webHidden/>
          </w:rPr>
          <w:tab/>
        </w:r>
        <w:r>
          <w:rPr>
            <w:noProof/>
            <w:webHidden/>
          </w:rPr>
          <w:fldChar w:fldCharType="begin"/>
        </w:r>
        <w:r>
          <w:rPr>
            <w:noProof/>
            <w:webHidden/>
          </w:rPr>
          <w:instrText xml:space="preserve"> PAGEREF _Toc213697937 \h </w:instrText>
        </w:r>
        <w:r>
          <w:rPr>
            <w:noProof/>
            <w:webHidden/>
          </w:rPr>
        </w:r>
        <w:r>
          <w:rPr>
            <w:noProof/>
            <w:webHidden/>
          </w:rPr>
          <w:fldChar w:fldCharType="separate"/>
        </w:r>
        <w:r w:rsidR="00D1309C">
          <w:rPr>
            <w:noProof/>
            <w:webHidden/>
          </w:rPr>
          <w:t>18</w:t>
        </w:r>
        <w:r>
          <w:rPr>
            <w:noProof/>
            <w:webHidden/>
          </w:rPr>
          <w:fldChar w:fldCharType="end"/>
        </w:r>
      </w:hyperlink>
    </w:p>
    <w:p w14:paraId="49E83932" w14:textId="37166113" w:rsidR="00581A57" w:rsidRDefault="00581A57">
      <w:pPr>
        <w:pStyle w:val="TM2"/>
        <w:tabs>
          <w:tab w:val="right" w:pos="9350"/>
        </w:tabs>
        <w:rPr>
          <w:b w:val="0"/>
          <w:bCs w:val="0"/>
          <w:noProof/>
          <w:kern w:val="2"/>
          <w:sz w:val="24"/>
          <w:szCs w:val="24"/>
          <w:lang w:val="fr-FR" w:eastAsia="fr-FR"/>
          <w14:ligatures w14:val="standardContextual"/>
        </w:rPr>
      </w:pPr>
      <w:hyperlink w:anchor="_Toc213697938" w:history="1">
        <w:r w:rsidRPr="00E76410">
          <w:rPr>
            <w:rStyle w:val="Lienhypertexte"/>
            <w:noProof/>
          </w:rPr>
          <w:t>7.6 Réinstallation complète</w:t>
        </w:r>
        <w:r>
          <w:rPr>
            <w:noProof/>
            <w:webHidden/>
          </w:rPr>
          <w:tab/>
        </w:r>
        <w:r>
          <w:rPr>
            <w:noProof/>
            <w:webHidden/>
          </w:rPr>
          <w:fldChar w:fldCharType="begin"/>
        </w:r>
        <w:r>
          <w:rPr>
            <w:noProof/>
            <w:webHidden/>
          </w:rPr>
          <w:instrText xml:space="preserve"> PAGEREF _Toc213697938 \h </w:instrText>
        </w:r>
        <w:r>
          <w:rPr>
            <w:noProof/>
            <w:webHidden/>
          </w:rPr>
        </w:r>
        <w:r>
          <w:rPr>
            <w:noProof/>
            <w:webHidden/>
          </w:rPr>
          <w:fldChar w:fldCharType="separate"/>
        </w:r>
        <w:r w:rsidR="00D1309C">
          <w:rPr>
            <w:noProof/>
            <w:webHidden/>
          </w:rPr>
          <w:t>19</w:t>
        </w:r>
        <w:r>
          <w:rPr>
            <w:noProof/>
            <w:webHidden/>
          </w:rPr>
          <w:fldChar w:fldCharType="end"/>
        </w:r>
      </w:hyperlink>
    </w:p>
    <w:p w14:paraId="6CE71DDC" w14:textId="67DFF00F"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39" w:history="1">
        <w:r w:rsidRPr="00E76410">
          <w:rPr>
            <w:rStyle w:val="Lienhypertexte"/>
            <w:noProof/>
          </w:rPr>
          <w:t xml:space="preserve">CHAPITRE 8 </w:t>
        </w:r>
        <w:r w:rsidRPr="00E76410">
          <w:rPr>
            <w:rStyle w:val="Lienhypertexte"/>
            <w:rFonts w:ascii="Times New Roman" w:hAnsi="Times New Roman" w:cs="Times New Roman"/>
            <w:noProof/>
          </w:rPr>
          <w:t>–</w:t>
        </w:r>
        <w:r w:rsidRPr="00E76410">
          <w:rPr>
            <w:rStyle w:val="Lienhypertexte"/>
            <w:noProof/>
          </w:rPr>
          <w:t xml:space="preserve"> BONNES PRATIQUES ET S</w:t>
        </w:r>
        <w:r w:rsidRPr="00E76410">
          <w:rPr>
            <w:rStyle w:val="Lienhypertexte"/>
            <w:rFonts w:ascii="Cambria" w:hAnsi="Cambria" w:cs="Cambria"/>
            <w:noProof/>
          </w:rPr>
          <w:t>É</w:t>
        </w:r>
        <w:r w:rsidRPr="00E76410">
          <w:rPr>
            <w:rStyle w:val="Lienhypertexte"/>
            <w:noProof/>
          </w:rPr>
          <w:t>CURIT</w:t>
        </w:r>
        <w:r w:rsidRPr="00E76410">
          <w:rPr>
            <w:rStyle w:val="Lienhypertexte"/>
            <w:rFonts w:ascii="Cambria" w:hAnsi="Cambria" w:cs="Cambria"/>
            <w:noProof/>
          </w:rPr>
          <w:t>É</w:t>
        </w:r>
        <w:r>
          <w:rPr>
            <w:noProof/>
            <w:webHidden/>
          </w:rPr>
          <w:tab/>
        </w:r>
        <w:r>
          <w:rPr>
            <w:noProof/>
            <w:webHidden/>
          </w:rPr>
          <w:fldChar w:fldCharType="begin"/>
        </w:r>
        <w:r>
          <w:rPr>
            <w:noProof/>
            <w:webHidden/>
          </w:rPr>
          <w:instrText xml:space="preserve"> PAGEREF _Toc213697939 \h </w:instrText>
        </w:r>
        <w:r>
          <w:rPr>
            <w:noProof/>
            <w:webHidden/>
          </w:rPr>
        </w:r>
        <w:r>
          <w:rPr>
            <w:noProof/>
            <w:webHidden/>
          </w:rPr>
          <w:fldChar w:fldCharType="separate"/>
        </w:r>
        <w:r w:rsidR="00D1309C">
          <w:rPr>
            <w:noProof/>
            <w:webHidden/>
          </w:rPr>
          <w:t>20</w:t>
        </w:r>
        <w:r>
          <w:rPr>
            <w:noProof/>
            <w:webHidden/>
          </w:rPr>
          <w:fldChar w:fldCharType="end"/>
        </w:r>
      </w:hyperlink>
    </w:p>
    <w:p w14:paraId="797173EF" w14:textId="21B1DD85" w:rsidR="00581A57" w:rsidRDefault="00581A57">
      <w:pPr>
        <w:pStyle w:val="TM2"/>
        <w:tabs>
          <w:tab w:val="right" w:pos="9350"/>
        </w:tabs>
        <w:rPr>
          <w:b w:val="0"/>
          <w:bCs w:val="0"/>
          <w:noProof/>
          <w:kern w:val="2"/>
          <w:sz w:val="24"/>
          <w:szCs w:val="24"/>
          <w:lang w:val="fr-FR" w:eastAsia="fr-FR"/>
          <w14:ligatures w14:val="standardContextual"/>
        </w:rPr>
      </w:pPr>
      <w:hyperlink w:anchor="_Toc213697940" w:history="1">
        <w:r w:rsidRPr="00E76410">
          <w:rPr>
            <w:rStyle w:val="Lienhypertexte"/>
            <w:noProof/>
          </w:rPr>
          <w:t>8.1 Protéger les clés API</w:t>
        </w:r>
        <w:r>
          <w:rPr>
            <w:noProof/>
            <w:webHidden/>
          </w:rPr>
          <w:tab/>
        </w:r>
        <w:r>
          <w:rPr>
            <w:noProof/>
            <w:webHidden/>
          </w:rPr>
          <w:fldChar w:fldCharType="begin"/>
        </w:r>
        <w:r>
          <w:rPr>
            <w:noProof/>
            <w:webHidden/>
          </w:rPr>
          <w:instrText xml:space="preserve"> PAGEREF _Toc213697940 \h </w:instrText>
        </w:r>
        <w:r>
          <w:rPr>
            <w:noProof/>
            <w:webHidden/>
          </w:rPr>
        </w:r>
        <w:r>
          <w:rPr>
            <w:noProof/>
            <w:webHidden/>
          </w:rPr>
          <w:fldChar w:fldCharType="separate"/>
        </w:r>
        <w:r w:rsidR="00D1309C">
          <w:rPr>
            <w:noProof/>
            <w:webHidden/>
          </w:rPr>
          <w:t>20</w:t>
        </w:r>
        <w:r>
          <w:rPr>
            <w:noProof/>
            <w:webHidden/>
          </w:rPr>
          <w:fldChar w:fldCharType="end"/>
        </w:r>
      </w:hyperlink>
    </w:p>
    <w:p w14:paraId="10799123" w14:textId="7992532F" w:rsidR="00581A57" w:rsidRDefault="00581A57">
      <w:pPr>
        <w:pStyle w:val="TM2"/>
        <w:tabs>
          <w:tab w:val="right" w:pos="9350"/>
        </w:tabs>
        <w:rPr>
          <w:b w:val="0"/>
          <w:bCs w:val="0"/>
          <w:noProof/>
          <w:kern w:val="2"/>
          <w:sz w:val="24"/>
          <w:szCs w:val="24"/>
          <w:lang w:val="fr-FR" w:eastAsia="fr-FR"/>
          <w14:ligatures w14:val="standardContextual"/>
        </w:rPr>
      </w:pPr>
      <w:hyperlink w:anchor="_Toc213697941" w:history="1">
        <w:r w:rsidRPr="00E76410">
          <w:rPr>
            <w:rStyle w:val="Lienhypertexte"/>
            <w:noProof/>
          </w:rPr>
          <w:t>8.2 Confidentialité et données locales</w:t>
        </w:r>
        <w:r>
          <w:rPr>
            <w:noProof/>
            <w:webHidden/>
          </w:rPr>
          <w:tab/>
        </w:r>
        <w:r>
          <w:rPr>
            <w:noProof/>
            <w:webHidden/>
          </w:rPr>
          <w:fldChar w:fldCharType="begin"/>
        </w:r>
        <w:r>
          <w:rPr>
            <w:noProof/>
            <w:webHidden/>
          </w:rPr>
          <w:instrText xml:space="preserve"> PAGEREF _Toc213697941 \h </w:instrText>
        </w:r>
        <w:r>
          <w:rPr>
            <w:noProof/>
            <w:webHidden/>
          </w:rPr>
        </w:r>
        <w:r>
          <w:rPr>
            <w:noProof/>
            <w:webHidden/>
          </w:rPr>
          <w:fldChar w:fldCharType="separate"/>
        </w:r>
        <w:r w:rsidR="00D1309C">
          <w:rPr>
            <w:noProof/>
            <w:webHidden/>
          </w:rPr>
          <w:t>20</w:t>
        </w:r>
        <w:r>
          <w:rPr>
            <w:noProof/>
            <w:webHidden/>
          </w:rPr>
          <w:fldChar w:fldCharType="end"/>
        </w:r>
      </w:hyperlink>
    </w:p>
    <w:p w14:paraId="22C1A231" w14:textId="549B8EFC" w:rsidR="00581A57" w:rsidRDefault="00581A57">
      <w:pPr>
        <w:pStyle w:val="TM2"/>
        <w:tabs>
          <w:tab w:val="right" w:pos="9350"/>
        </w:tabs>
        <w:rPr>
          <w:b w:val="0"/>
          <w:bCs w:val="0"/>
          <w:noProof/>
          <w:kern w:val="2"/>
          <w:sz w:val="24"/>
          <w:szCs w:val="24"/>
          <w:lang w:val="fr-FR" w:eastAsia="fr-FR"/>
          <w14:ligatures w14:val="standardContextual"/>
        </w:rPr>
      </w:pPr>
      <w:hyperlink w:anchor="_Toc213697942" w:history="1">
        <w:r w:rsidRPr="00E76410">
          <w:rPr>
            <w:rStyle w:val="Lienhypertexte"/>
            <w:noProof/>
          </w:rPr>
          <w:t>8.3 Bonnes pratiques d’organisation</w:t>
        </w:r>
        <w:r>
          <w:rPr>
            <w:noProof/>
            <w:webHidden/>
          </w:rPr>
          <w:tab/>
        </w:r>
        <w:r>
          <w:rPr>
            <w:noProof/>
            <w:webHidden/>
          </w:rPr>
          <w:fldChar w:fldCharType="begin"/>
        </w:r>
        <w:r>
          <w:rPr>
            <w:noProof/>
            <w:webHidden/>
          </w:rPr>
          <w:instrText xml:space="preserve"> PAGEREF _Toc213697942 \h </w:instrText>
        </w:r>
        <w:r>
          <w:rPr>
            <w:noProof/>
            <w:webHidden/>
          </w:rPr>
        </w:r>
        <w:r>
          <w:rPr>
            <w:noProof/>
            <w:webHidden/>
          </w:rPr>
          <w:fldChar w:fldCharType="separate"/>
        </w:r>
        <w:r w:rsidR="00D1309C">
          <w:rPr>
            <w:noProof/>
            <w:webHidden/>
          </w:rPr>
          <w:t>20</w:t>
        </w:r>
        <w:r>
          <w:rPr>
            <w:noProof/>
            <w:webHidden/>
          </w:rPr>
          <w:fldChar w:fldCharType="end"/>
        </w:r>
      </w:hyperlink>
    </w:p>
    <w:p w14:paraId="7977E74C" w14:textId="3A3212B4" w:rsidR="00581A57" w:rsidRDefault="00581A57">
      <w:pPr>
        <w:pStyle w:val="TM2"/>
        <w:tabs>
          <w:tab w:val="right" w:pos="9350"/>
        </w:tabs>
        <w:rPr>
          <w:b w:val="0"/>
          <w:bCs w:val="0"/>
          <w:noProof/>
          <w:kern w:val="2"/>
          <w:sz w:val="24"/>
          <w:szCs w:val="24"/>
          <w:lang w:val="fr-FR" w:eastAsia="fr-FR"/>
          <w14:ligatures w14:val="standardContextual"/>
        </w:rPr>
      </w:pPr>
      <w:hyperlink w:anchor="_Toc213697943" w:history="1">
        <w:r w:rsidRPr="00E76410">
          <w:rPr>
            <w:rStyle w:val="Lienhypertexte"/>
            <w:noProof/>
          </w:rPr>
          <w:t>8.4 Sécurité Windows</w:t>
        </w:r>
        <w:r>
          <w:rPr>
            <w:noProof/>
            <w:webHidden/>
          </w:rPr>
          <w:tab/>
        </w:r>
        <w:r>
          <w:rPr>
            <w:noProof/>
            <w:webHidden/>
          </w:rPr>
          <w:fldChar w:fldCharType="begin"/>
        </w:r>
        <w:r>
          <w:rPr>
            <w:noProof/>
            <w:webHidden/>
          </w:rPr>
          <w:instrText xml:space="preserve"> PAGEREF _Toc213697943 \h </w:instrText>
        </w:r>
        <w:r>
          <w:rPr>
            <w:noProof/>
            <w:webHidden/>
          </w:rPr>
        </w:r>
        <w:r>
          <w:rPr>
            <w:noProof/>
            <w:webHidden/>
          </w:rPr>
          <w:fldChar w:fldCharType="separate"/>
        </w:r>
        <w:r w:rsidR="00D1309C">
          <w:rPr>
            <w:noProof/>
            <w:webHidden/>
          </w:rPr>
          <w:t>20</w:t>
        </w:r>
        <w:r>
          <w:rPr>
            <w:noProof/>
            <w:webHidden/>
          </w:rPr>
          <w:fldChar w:fldCharType="end"/>
        </w:r>
      </w:hyperlink>
    </w:p>
    <w:p w14:paraId="07F142FA" w14:textId="773D4054" w:rsidR="00581A57" w:rsidRDefault="00581A57">
      <w:pPr>
        <w:pStyle w:val="TM2"/>
        <w:tabs>
          <w:tab w:val="right" w:pos="9350"/>
        </w:tabs>
        <w:rPr>
          <w:b w:val="0"/>
          <w:bCs w:val="0"/>
          <w:noProof/>
          <w:kern w:val="2"/>
          <w:sz w:val="24"/>
          <w:szCs w:val="24"/>
          <w:lang w:val="fr-FR" w:eastAsia="fr-FR"/>
          <w14:ligatures w14:val="standardContextual"/>
        </w:rPr>
      </w:pPr>
      <w:hyperlink w:anchor="_Toc213697944" w:history="1">
        <w:r w:rsidRPr="00E76410">
          <w:rPr>
            <w:rStyle w:val="Lienhypertexte"/>
            <w:noProof/>
          </w:rPr>
          <w:t>8.5 Utilisation responsable</w:t>
        </w:r>
        <w:r>
          <w:rPr>
            <w:noProof/>
            <w:webHidden/>
          </w:rPr>
          <w:tab/>
        </w:r>
        <w:r>
          <w:rPr>
            <w:noProof/>
            <w:webHidden/>
          </w:rPr>
          <w:fldChar w:fldCharType="begin"/>
        </w:r>
        <w:r>
          <w:rPr>
            <w:noProof/>
            <w:webHidden/>
          </w:rPr>
          <w:instrText xml:space="preserve"> PAGEREF _Toc213697944 \h </w:instrText>
        </w:r>
        <w:r>
          <w:rPr>
            <w:noProof/>
            <w:webHidden/>
          </w:rPr>
        </w:r>
        <w:r>
          <w:rPr>
            <w:noProof/>
            <w:webHidden/>
          </w:rPr>
          <w:fldChar w:fldCharType="separate"/>
        </w:r>
        <w:r w:rsidR="00D1309C">
          <w:rPr>
            <w:noProof/>
            <w:webHidden/>
          </w:rPr>
          <w:t>20</w:t>
        </w:r>
        <w:r>
          <w:rPr>
            <w:noProof/>
            <w:webHidden/>
          </w:rPr>
          <w:fldChar w:fldCharType="end"/>
        </w:r>
      </w:hyperlink>
    </w:p>
    <w:p w14:paraId="4DA327BE" w14:textId="55EFAF86" w:rsidR="00581A57" w:rsidRDefault="00581A57">
      <w:pPr>
        <w:pStyle w:val="TM2"/>
        <w:tabs>
          <w:tab w:val="right" w:pos="9350"/>
        </w:tabs>
        <w:rPr>
          <w:b w:val="0"/>
          <w:bCs w:val="0"/>
          <w:noProof/>
          <w:kern w:val="2"/>
          <w:sz w:val="24"/>
          <w:szCs w:val="24"/>
          <w:lang w:val="fr-FR" w:eastAsia="fr-FR"/>
          <w14:ligatures w14:val="standardContextual"/>
        </w:rPr>
      </w:pPr>
      <w:hyperlink w:anchor="_Toc213697945" w:history="1">
        <w:r w:rsidRPr="00E76410">
          <w:rPr>
            <w:rStyle w:val="Lienhypertexte"/>
            <w:noProof/>
          </w:rPr>
          <w:t>8.6 Prochaines étapes</w:t>
        </w:r>
        <w:r>
          <w:rPr>
            <w:noProof/>
            <w:webHidden/>
          </w:rPr>
          <w:tab/>
        </w:r>
        <w:r>
          <w:rPr>
            <w:noProof/>
            <w:webHidden/>
          </w:rPr>
          <w:fldChar w:fldCharType="begin"/>
        </w:r>
        <w:r>
          <w:rPr>
            <w:noProof/>
            <w:webHidden/>
          </w:rPr>
          <w:instrText xml:space="preserve"> PAGEREF _Toc213697945 \h </w:instrText>
        </w:r>
        <w:r>
          <w:rPr>
            <w:noProof/>
            <w:webHidden/>
          </w:rPr>
        </w:r>
        <w:r>
          <w:rPr>
            <w:noProof/>
            <w:webHidden/>
          </w:rPr>
          <w:fldChar w:fldCharType="separate"/>
        </w:r>
        <w:r w:rsidR="00D1309C">
          <w:rPr>
            <w:noProof/>
            <w:webHidden/>
          </w:rPr>
          <w:t>20</w:t>
        </w:r>
        <w:r>
          <w:rPr>
            <w:noProof/>
            <w:webHidden/>
          </w:rPr>
          <w:fldChar w:fldCharType="end"/>
        </w:r>
      </w:hyperlink>
    </w:p>
    <w:p w14:paraId="07388356" w14:textId="574D42CF"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46" w:history="1">
        <w:r w:rsidRPr="00E76410">
          <w:rPr>
            <w:rStyle w:val="Lienhypertexte"/>
            <w:noProof/>
          </w:rPr>
          <w:t xml:space="preserve">Annexes A </w:t>
        </w:r>
        <w:r w:rsidRPr="00E76410">
          <w:rPr>
            <w:rStyle w:val="Lienhypertexte"/>
            <w:rFonts w:ascii="Cambria" w:hAnsi="Cambria" w:cs="Cambria"/>
            <w:noProof/>
          </w:rPr>
          <w:t>à</w:t>
        </w:r>
        <w:r w:rsidRPr="00E76410">
          <w:rPr>
            <w:rStyle w:val="Lienhypertexte"/>
            <w:noProof/>
          </w:rPr>
          <w:t xml:space="preserve"> D</w:t>
        </w:r>
        <w:r>
          <w:rPr>
            <w:noProof/>
            <w:webHidden/>
          </w:rPr>
          <w:tab/>
        </w:r>
        <w:r>
          <w:rPr>
            <w:noProof/>
            <w:webHidden/>
          </w:rPr>
          <w:fldChar w:fldCharType="begin"/>
        </w:r>
        <w:r>
          <w:rPr>
            <w:noProof/>
            <w:webHidden/>
          </w:rPr>
          <w:instrText xml:space="preserve"> PAGEREF _Toc213697946 \h </w:instrText>
        </w:r>
        <w:r>
          <w:rPr>
            <w:noProof/>
            <w:webHidden/>
          </w:rPr>
        </w:r>
        <w:r>
          <w:rPr>
            <w:noProof/>
            <w:webHidden/>
          </w:rPr>
          <w:fldChar w:fldCharType="separate"/>
        </w:r>
        <w:r w:rsidR="00D1309C">
          <w:rPr>
            <w:noProof/>
            <w:webHidden/>
          </w:rPr>
          <w:t>22</w:t>
        </w:r>
        <w:r>
          <w:rPr>
            <w:noProof/>
            <w:webHidden/>
          </w:rPr>
          <w:fldChar w:fldCharType="end"/>
        </w:r>
      </w:hyperlink>
    </w:p>
    <w:p w14:paraId="1E132F85" w14:textId="4F759213" w:rsidR="00581A57" w:rsidRDefault="00581A57">
      <w:pPr>
        <w:pStyle w:val="TM2"/>
        <w:tabs>
          <w:tab w:val="right" w:pos="9350"/>
        </w:tabs>
        <w:rPr>
          <w:b w:val="0"/>
          <w:bCs w:val="0"/>
          <w:noProof/>
          <w:kern w:val="2"/>
          <w:sz w:val="24"/>
          <w:szCs w:val="24"/>
          <w:lang w:val="fr-FR" w:eastAsia="fr-FR"/>
          <w14:ligatures w14:val="standardContextual"/>
        </w:rPr>
      </w:pPr>
      <w:hyperlink w:anchor="_Toc213697947" w:history="1">
        <w:r w:rsidRPr="00E76410">
          <w:rPr>
            <w:rStyle w:val="Lienhypertexte"/>
            <w:noProof/>
          </w:rPr>
          <w:t>Annexe A – Glossaire technique</w:t>
        </w:r>
        <w:r>
          <w:rPr>
            <w:noProof/>
            <w:webHidden/>
          </w:rPr>
          <w:tab/>
        </w:r>
        <w:r>
          <w:rPr>
            <w:noProof/>
            <w:webHidden/>
          </w:rPr>
          <w:fldChar w:fldCharType="begin"/>
        </w:r>
        <w:r>
          <w:rPr>
            <w:noProof/>
            <w:webHidden/>
          </w:rPr>
          <w:instrText xml:space="preserve"> PAGEREF _Toc213697947 \h </w:instrText>
        </w:r>
        <w:r>
          <w:rPr>
            <w:noProof/>
            <w:webHidden/>
          </w:rPr>
        </w:r>
        <w:r>
          <w:rPr>
            <w:noProof/>
            <w:webHidden/>
          </w:rPr>
          <w:fldChar w:fldCharType="separate"/>
        </w:r>
        <w:r w:rsidR="00D1309C">
          <w:rPr>
            <w:noProof/>
            <w:webHidden/>
          </w:rPr>
          <w:t>22</w:t>
        </w:r>
        <w:r>
          <w:rPr>
            <w:noProof/>
            <w:webHidden/>
          </w:rPr>
          <w:fldChar w:fldCharType="end"/>
        </w:r>
      </w:hyperlink>
    </w:p>
    <w:p w14:paraId="6112BA69" w14:textId="6106C658" w:rsidR="00581A57" w:rsidRDefault="00581A57">
      <w:pPr>
        <w:pStyle w:val="TM2"/>
        <w:tabs>
          <w:tab w:val="right" w:pos="9350"/>
        </w:tabs>
        <w:rPr>
          <w:b w:val="0"/>
          <w:bCs w:val="0"/>
          <w:noProof/>
          <w:kern w:val="2"/>
          <w:sz w:val="24"/>
          <w:szCs w:val="24"/>
          <w:lang w:val="fr-FR" w:eastAsia="fr-FR"/>
          <w14:ligatures w14:val="standardContextual"/>
        </w:rPr>
      </w:pPr>
      <w:hyperlink w:anchor="_Toc213697948" w:history="1">
        <w:r w:rsidRPr="00E76410">
          <w:rPr>
            <w:rStyle w:val="Lienhypertexte"/>
            <w:noProof/>
          </w:rPr>
          <w:t>Annexe B – Liste complète des bibliothèques Python</w:t>
        </w:r>
        <w:r>
          <w:rPr>
            <w:noProof/>
            <w:webHidden/>
          </w:rPr>
          <w:tab/>
        </w:r>
        <w:r>
          <w:rPr>
            <w:noProof/>
            <w:webHidden/>
          </w:rPr>
          <w:fldChar w:fldCharType="begin"/>
        </w:r>
        <w:r>
          <w:rPr>
            <w:noProof/>
            <w:webHidden/>
          </w:rPr>
          <w:instrText xml:space="preserve"> PAGEREF _Toc213697948 \h </w:instrText>
        </w:r>
        <w:r>
          <w:rPr>
            <w:noProof/>
            <w:webHidden/>
          </w:rPr>
        </w:r>
        <w:r>
          <w:rPr>
            <w:noProof/>
            <w:webHidden/>
          </w:rPr>
          <w:fldChar w:fldCharType="separate"/>
        </w:r>
        <w:r w:rsidR="00D1309C">
          <w:rPr>
            <w:noProof/>
            <w:webHidden/>
          </w:rPr>
          <w:t>23</w:t>
        </w:r>
        <w:r>
          <w:rPr>
            <w:noProof/>
            <w:webHidden/>
          </w:rPr>
          <w:fldChar w:fldCharType="end"/>
        </w:r>
      </w:hyperlink>
    </w:p>
    <w:p w14:paraId="268637B8" w14:textId="396552A6" w:rsidR="00581A57" w:rsidRDefault="00581A57">
      <w:pPr>
        <w:pStyle w:val="TM2"/>
        <w:tabs>
          <w:tab w:val="right" w:pos="9350"/>
        </w:tabs>
        <w:rPr>
          <w:b w:val="0"/>
          <w:bCs w:val="0"/>
          <w:noProof/>
          <w:kern w:val="2"/>
          <w:sz w:val="24"/>
          <w:szCs w:val="24"/>
          <w:lang w:val="fr-FR" w:eastAsia="fr-FR"/>
          <w14:ligatures w14:val="standardContextual"/>
        </w:rPr>
      </w:pPr>
      <w:hyperlink w:anchor="_Toc213697949" w:history="1">
        <w:r w:rsidRPr="00E76410">
          <w:rPr>
            <w:rStyle w:val="Lienhypertexte"/>
            <w:noProof/>
          </w:rPr>
          <w:t>Annexe C – Historique des versions CoDIR IA</w:t>
        </w:r>
        <w:r>
          <w:rPr>
            <w:noProof/>
            <w:webHidden/>
          </w:rPr>
          <w:tab/>
        </w:r>
        <w:r>
          <w:rPr>
            <w:noProof/>
            <w:webHidden/>
          </w:rPr>
          <w:fldChar w:fldCharType="begin"/>
        </w:r>
        <w:r>
          <w:rPr>
            <w:noProof/>
            <w:webHidden/>
          </w:rPr>
          <w:instrText xml:space="preserve"> PAGEREF _Toc213697949 \h </w:instrText>
        </w:r>
        <w:r>
          <w:rPr>
            <w:noProof/>
            <w:webHidden/>
          </w:rPr>
        </w:r>
        <w:r>
          <w:rPr>
            <w:noProof/>
            <w:webHidden/>
          </w:rPr>
          <w:fldChar w:fldCharType="separate"/>
        </w:r>
        <w:r w:rsidR="00D1309C">
          <w:rPr>
            <w:noProof/>
            <w:webHidden/>
          </w:rPr>
          <w:t>24</w:t>
        </w:r>
        <w:r>
          <w:rPr>
            <w:noProof/>
            <w:webHidden/>
          </w:rPr>
          <w:fldChar w:fldCharType="end"/>
        </w:r>
      </w:hyperlink>
    </w:p>
    <w:p w14:paraId="06146510" w14:textId="1B5DE96E" w:rsidR="00581A57" w:rsidRDefault="00581A57">
      <w:pPr>
        <w:pStyle w:val="TM2"/>
        <w:tabs>
          <w:tab w:val="right" w:pos="9350"/>
        </w:tabs>
        <w:rPr>
          <w:b w:val="0"/>
          <w:bCs w:val="0"/>
          <w:noProof/>
          <w:kern w:val="2"/>
          <w:sz w:val="24"/>
          <w:szCs w:val="24"/>
          <w:lang w:val="fr-FR" w:eastAsia="fr-FR"/>
          <w14:ligatures w14:val="standardContextual"/>
        </w:rPr>
      </w:pPr>
      <w:hyperlink w:anchor="_Toc213697950" w:history="1">
        <w:r w:rsidRPr="00E76410">
          <w:rPr>
            <w:rStyle w:val="Lienhypertexte"/>
            <w:noProof/>
          </w:rPr>
          <w:t>Annexe D – Crédits et remerciements</w:t>
        </w:r>
        <w:r>
          <w:rPr>
            <w:noProof/>
            <w:webHidden/>
          </w:rPr>
          <w:tab/>
        </w:r>
        <w:r>
          <w:rPr>
            <w:noProof/>
            <w:webHidden/>
          </w:rPr>
          <w:fldChar w:fldCharType="begin"/>
        </w:r>
        <w:r>
          <w:rPr>
            <w:noProof/>
            <w:webHidden/>
          </w:rPr>
          <w:instrText xml:space="preserve"> PAGEREF _Toc213697950 \h </w:instrText>
        </w:r>
        <w:r>
          <w:rPr>
            <w:noProof/>
            <w:webHidden/>
          </w:rPr>
        </w:r>
        <w:r>
          <w:rPr>
            <w:noProof/>
            <w:webHidden/>
          </w:rPr>
          <w:fldChar w:fldCharType="separate"/>
        </w:r>
        <w:r w:rsidR="00D1309C">
          <w:rPr>
            <w:noProof/>
            <w:webHidden/>
          </w:rPr>
          <w:t>25</w:t>
        </w:r>
        <w:r>
          <w:rPr>
            <w:noProof/>
            <w:webHidden/>
          </w:rPr>
          <w:fldChar w:fldCharType="end"/>
        </w:r>
      </w:hyperlink>
    </w:p>
    <w:p w14:paraId="67804D83" w14:textId="5775DAC5" w:rsidR="0043740A" w:rsidRPr="004548C0" w:rsidRDefault="00DC508A" w:rsidP="0043740A">
      <w:pPr>
        <w:pStyle w:val="Titre11"/>
      </w:pPr>
      <w:r>
        <w:fldChar w:fldCharType="end"/>
      </w:r>
    </w:p>
    <w:p w14:paraId="6FF4B58A" w14:textId="4F7D738C" w:rsidR="0043740A" w:rsidRDefault="0043740A">
      <w:pPr>
        <w:rPr>
          <w:rFonts w:ascii="Aptos" w:hAnsi="Aptos"/>
          <w:noProof/>
        </w:rPr>
      </w:pPr>
      <w:r>
        <w:rPr>
          <w:rFonts w:ascii="Aptos" w:hAnsi="Aptos"/>
          <w:noProof/>
        </w:rPr>
        <w:br w:type="page"/>
      </w:r>
    </w:p>
    <w:p w14:paraId="4AF26E4E" w14:textId="5910B4A0" w:rsidR="00F26A36" w:rsidRPr="00EC4BA3" w:rsidRDefault="00B07252" w:rsidP="00152AC5">
      <w:pPr>
        <w:pStyle w:val="Titre1"/>
      </w:pPr>
      <w:bookmarkStart w:id="0" w:name="_Toc213697891"/>
      <w:r w:rsidRPr="003A5B5F">
        <w:lastRenderedPageBreak/>
        <w:t>CHAPITRE</w:t>
      </w:r>
      <w:r w:rsidRPr="00EC4BA3">
        <w:t xml:space="preserve"> 1 – INTRODUCTION GÉNÉRALE</w:t>
      </w:r>
      <w:bookmarkEnd w:id="0"/>
    </w:p>
    <w:p w14:paraId="517E8977" w14:textId="77777777" w:rsidR="00F26A36" w:rsidRPr="00EC4BA3" w:rsidRDefault="00B07252" w:rsidP="00152AC5">
      <w:pPr>
        <w:pStyle w:val="Titre2"/>
      </w:pPr>
      <w:r>
        <w:t>1.1 Objectif du manuel</w:t>
      </w:r>
    </w:p>
    <w:p w14:paraId="766ACAD2" w14:textId="77777777" w:rsidR="008F4230" w:rsidRDefault="00B07252">
      <w:pPr>
        <w:jc w:val="both"/>
        <w:rPr>
          <w:rFonts w:ascii="Aptos" w:hAnsi="Aptos"/>
        </w:rPr>
      </w:pPr>
      <w:r>
        <w:t>Ce manuel a pour objectif de guider pas à pas l’installation complète de CoDIR IA sur un environnement Windows 11 ou macOS (Intel / Apple Silicon).</w:t>
      </w:r>
    </w:p>
    <w:p w14:paraId="405C6886" w14:textId="77777777" w:rsidR="008F4230" w:rsidRDefault="00B07252">
      <w:pPr>
        <w:jc w:val="both"/>
        <w:rPr>
          <w:rFonts w:ascii="Aptos" w:hAnsi="Aptos"/>
        </w:rPr>
      </w:pPr>
      <w:r w:rsidRPr="004548C0">
        <w:rPr>
          <w:rFonts w:ascii="Aptos" w:hAnsi="Aptos"/>
        </w:rPr>
        <w:t>Il s’adresse à toute personne souhaitant déployer localement le projet, même sans expérience préalable en développement Python.</w:t>
      </w:r>
    </w:p>
    <w:p w14:paraId="7E6C7FFB" w14:textId="18EFBE18" w:rsidR="00F26A36" w:rsidRPr="004548C0" w:rsidRDefault="00B07252">
      <w:pPr>
        <w:jc w:val="both"/>
        <w:rPr>
          <w:rFonts w:ascii="Aptos" w:hAnsi="Aptos"/>
        </w:rPr>
      </w:pPr>
      <w:r w:rsidRPr="004548C0">
        <w:rPr>
          <w:rFonts w:ascii="Aptos" w:hAnsi="Aptos"/>
        </w:rPr>
        <w:t>L’objectif est d’obtenir un environnement fonctionnel, stable et sécurisé, capable d’exécuter le tableau de bord Streamlit de CoDIR IA.</w:t>
      </w:r>
    </w:p>
    <w:p w14:paraId="2376B3A6" w14:textId="77777777" w:rsidR="00F26A36" w:rsidRPr="00EC4BA3" w:rsidRDefault="00B07252" w:rsidP="00EC4BA3">
      <w:pPr>
        <w:pStyle w:val="Titre2"/>
      </w:pPr>
      <w:bookmarkStart w:id="2" w:name="_Toc213697893"/>
      <w:r w:rsidRPr="00EC4BA3">
        <w:t>1.2 Public visé</w:t>
      </w:r>
      <w:bookmarkEnd w:id="2"/>
    </w:p>
    <w:p w14:paraId="1BD6BDB3" w14:textId="77777777" w:rsidR="00F26A36" w:rsidRPr="004548C0" w:rsidRDefault="00B07252">
      <w:pPr>
        <w:jc w:val="both"/>
        <w:rPr>
          <w:rFonts w:ascii="Aptos" w:hAnsi="Aptos"/>
        </w:rPr>
      </w:pPr>
      <w:r w:rsidRPr="004548C0">
        <w:rPr>
          <w:rFonts w:ascii="Aptos" w:hAnsi="Aptos"/>
        </w:rPr>
        <w:t>Ce guide est conçu pour:</w:t>
      </w:r>
    </w:p>
    <w:p w14:paraId="18384011" w14:textId="77777777" w:rsidR="00F26A36" w:rsidRPr="004548C0" w:rsidRDefault="00B07252">
      <w:pPr>
        <w:jc w:val="both"/>
        <w:rPr>
          <w:rFonts w:ascii="Aptos" w:hAnsi="Aptos"/>
        </w:rPr>
      </w:pPr>
      <w:r w:rsidRPr="004548C0">
        <w:rPr>
          <w:rFonts w:ascii="Aptos" w:hAnsi="Aptos"/>
        </w:rPr>
        <w:t>- Les dirigeants, DAF, responsables de transformation ou consultants souhaitant tester CoDIR IA sur leur poste.</w:t>
      </w:r>
    </w:p>
    <w:p w14:paraId="40FE7CF4" w14:textId="77777777" w:rsidR="00F26A36" w:rsidRPr="004548C0" w:rsidRDefault="00B07252">
      <w:pPr>
        <w:jc w:val="both"/>
        <w:rPr>
          <w:rFonts w:ascii="Aptos" w:hAnsi="Aptos"/>
        </w:rPr>
      </w:pPr>
      <w:r w:rsidRPr="004548C0">
        <w:rPr>
          <w:rFonts w:ascii="Aptos" w:hAnsi="Aptos"/>
        </w:rPr>
        <w:t>- Les utilisateurs disposant de notions de base en informatique.</w:t>
      </w:r>
    </w:p>
    <w:p w14:paraId="7E0C7FFE" w14:textId="77777777" w:rsidR="00F26A36" w:rsidRPr="004548C0" w:rsidRDefault="00B07252">
      <w:pPr>
        <w:jc w:val="both"/>
        <w:rPr>
          <w:rFonts w:ascii="Aptos" w:hAnsi="Aptos"/>
        </w:rPr>
      </w:pPr>
      <w:r w:rsidRPr="004548C0">
        <w:rPr>
          <w:rFonts w:ascii="Aptos" w:hAnsi="Aptos"/>
        </w:rPr>
        <w:t>- Les profils non techniques souhaitant installer une IA locale de manière simple et reproductible.</w:t>
      </w:r>
    </w:p>
    <w:p w14:paraId="40972DEE" w14:textId="77777777" w:rsidR="00F26A36" w:rsidRPr="00EC4BA3" w:rsidRDefault="00B07252" w:rsidP="00EC4BA3">
      <w:pPr>
        <w:pStyle w:val="Titre2"/>
      </w:pPr>
      <w:bookmarkStart w:id="3" w:name="_Toc213697894"/>
      <w:r w:rsidRPr="00EC4BA3">
        <w:t>1.3 Environnement de travail recommandé</w:t>
      </w:r>
      <w:bookmarkEnd w:id="3"/>
    </w:p>
    <w:tbl>
      <w:tblPr>
        <w:tblW w:w="0" w:type="auto"/>
        <w:tblLook w:val="04A0" w:firstRow="1" w:lastRow="0" w:firstColumn="1" w:lastColumn="0" w:noHBand="0" w:noVBand="1"/>
      </w:tblPr>
      <w:tblGrid>
        <w:gridCol w:w="2880"/>
        <w:gridCol w:w="2880"/>
        <w:gridCol w:w="2880"/>
        <w:gridCol w:w="149"/>
      </w:tblGrid>
      <w:tr w:rsidR="0068228F" w:rsidRPr="004548C0" w14:paraId="66899133" w14:textId="77777777" w:rsidTr="0068228F">
        <w:tc>
          <w:tcPr>
            <w:tcW w:w="2880" w:type="dxa"/>
          </w:tcPr>
          <w:p w14:paraId="02C9EAA4" w14:textId="77777777" w:rsidR="00A10151" w:rsidRPr="004548C0" w:rsidRDefault="00A10151" w:rsidP="00A3529A">
            <w:pPr>
              <w:jc w:val="both"/>
              <w:rPr>
                <w:rFonts w:ascii="Aptos" w:hAnsi="Aptos"/>
              </w:rPr>
            </w:pPr>
            <w:r w:rsidRPr="004548C0">
              <w:rPr>
                <w:rFonts w:ascii="Aptos" w:hAnsi="Aptos"/>
              </w:rPr>
              <w:t>Composant</w:t>
            </w:r>
          </w:p>
        </w:tc>
        <w:tc>
          <w:tcPr>
            <w:tcW w:w="2880" w:type="dxa"/>
          </w:tcPr>
          <w:p w14:paraId="173B4DA1" w14:textId="77777777" w:rsidR="00A10151" w:rsidRPr="004548C0" w:rsidRDefault="00A10151" w:rsidP="00A3529A">
            <w:pPr>
              <w:jc w:val="both"/>
              <w:rPr>
                <w:rFonts w:ascii="Aptos" w:hAnsi="Aptos"/>
              </w:rPr>
            </w:pPr>
            <w:r w:rsidRPr="004548C0">
              <w:rPr>
                <w:rFonts w:ascii="Aptos" w:hAnsi="Aptos"/>
              </w:rPr>
              <w:t>Recommandation minimale</w:t>
            </w:r>
          </w:p>
        </w:tc>
        <w:tc>
          <w:tcPr>
            <w:tcW w:w="3029" w:type="dxa"/>
            <w:gridSpan w:val="2"/>
          </w:tcPr>
          <w:p w14:paraId="591DC7DF" w14:textId="77777777" w:rsidR="00A10151" w:rsidRPr="0068228F" w:rsidRDefault="00A10151" w:rsidP="00A3529A">
            <w:pPr>
              <w:jc w:val="both"/>
              <w:rPr>
                <w:rFonts w:ascii="Aptos" w:hAnsi="Aptos"/>
                <w:b/>
                <w:bCs/>
                <w:color w:val="00B050"/>
              </w:rPr>
            </w:pPr>
            <w:r w:rsidRPr="0068228F">
              <w:rPr>
                <w:rFonts w:ascii="Aptos" w:hAnsi="Aptos"/>
                <w:b/>
                <w:bCs/>
                <w:color w:val="00B050"/>
              </w:rPr>
              <w:t>Recommandation optimale</w:t>
            </w:r>
          </w:p>
        </w:tc>
      </w:tr>
      <w:tr w:rsidR="00A10151" w:rsidRPr="004548C0" w14:paraId="7F129A50" w14:textId="77777777" w:rsidTr="00A3529A">
        <w:trPr>
          <w:gridAfter w:val="1"/>
          <w:wAfter w:w="149" w:type="dxa"/>
        </w:trPr>
        <w:tc>
          <w:tcPr>
            <w:tcW w:w="2880" w:type="dxa"/>
          </w:tcPr>
          <w:p w14:paraId="46942D8A" w14:textId="77777777" w:rsidR="00A10151" w:rsidRPr="004548C0" w:rsidRDefault="00A10151" w:rsidP="00A3529A">
            <w:pPr>
              <w:jc w:val="both"/>
              <w:rPr>
                <w:rFonts w:ascii="Aptos" w:hAnsi="Aptos"/>
              </w:rPr>
            </w:pPr>
            <w:r w:rsidRPr="004548C0">
              <w:rPr>
                <w:rFonts w:ascii="Aptos" w:hAnsi="Aptos"/>
              </w:rPr>
              <w:t>Système d’exploitation</w:t>
            </w:r>
          </w:p>
        </w:tc>
        <w:tc>
          <w:tcPr>
            <w:tcW w:w="2880" w:type="dxa"/>
          </w:tcPr>
          <w:p w14:paraId="3DA3E312" w14:textId="77777777" w:rsidR="00A10151" w:rsidRPr="004548C0" w:rsidRDefault="00A10151" w:rsidP="00A3529A">
            <w:pPr>
              <w:jc w:val="both"/>
              <w:rPr>
                <w:rFonts w:ascii="Aptos" w:hAnsi="Aptos"/>
              </w:rPr>
            </w:pPr>
            <w:r w:rsidRPr="004548C0">
              <w:rPr>
                <w:rFonts w:ascii="Aptos" w:hAnsi="Aptos"/>
              </w:rPr>
              <w:t>Windows 10 (64 bits)</w:t>
            </w:r>
          </w:p>
        </w:tc>
        <w:tc>
          <w:tcPr>
            <w:tcW w:w="2880" w:type="dxa"/>
          </w:tcPr>
          <w:p w14:paraId="534AFE82" w14:textId="77777777" w:rsidR="00A10151" w:rsidRPr="004548C0" w:rsidRDefault="00A10151" w:rsidP="00A3529A">
            <w:pPr>
              <w:jc w:val="both"/>
              <w:rPr>
                <w:rFonts w:ascii="Aptos" w:hAnsi="Aptos"/>
              </w:rPr>
            </w:pPr>
            <w:r w:rsidRPr="004548C0">
              <w:rPr>
                <w:rFonts w:ascii="Aptos" w:hAnsi="Aptos"/>
              </w:rPr>
              <w:t>Windows 11 Pro 64 bits</w:t>
            </w:r>
          </w:p>
        </w:tc>
      </w:tr>
      <w:tr w:rsidR="00A10151" w:rsidRPr="004548C0" w14:paraId="1B4054E4" w14:textId="77777777" w:rsidTr="00A3529A">
        <w:trPr>
          <w:gridAfter w:val="1"/>
          <w:wAfter w:w="149" w:type="dxa"/>
        </w:trPr>
        <w:tc>
          <w:tcPr>
            <w:tcW w:w="2880" w:type="dxa"/>
          </w:tcPr>
          <w:p w14:paraId="07B6EE25" w14:textId="77777777" w:rsidR="00A10151" w:rsidRPr="004548C0" w:rsidRDefault="00A10151" w:rsidP="00A3529A">
            <w:pPr>
              <w:jc w:val="both"/>
              <w:rPr>
                <w:rFonts w:ascii="Aptos" w:hAnsi="Aptos"/>
              </w:rPr>
            </w:pPr>
            <w:r w:rsidRPr="004548C0">
              <w:rPr>
                <w:rFonts w:ascii="Aptos" w:hAnsi="Aptos"/>
              </w:rPr>
              <w:t>Processeur</w:t>
            </w:r>
          </w:p>
        </w:tc>
        <w:tc>
          <w:tcPr>
            <w:tcW w:w="2880" w:type="dxa"/>
          </w:tcPr>
          <w:p w14:paraId="0FDAB751" w14:textId="77777777" w:rsidR="00A10151" w:rsidRPr="004548C0" w:rsidRDefault="00A10151" w:rsidP="00A3529A">
            <w:pPr>
              <w:jc w:val="both"/>
              <w:rPr>
                <w:rFonts w:ascii="Aptos" w:hAnsi="Aptos"/>
              </w:rPr>
            </w:pPr>
            <w:r w:rsidRPr="004548C0">
              <w:rPr>
                <w:rFonts w:ascii="Aptos" w:hAnsi="Aptos"/>
              </w:rPr>
              <w:t>Intel i5 ou AMD équivalent</w:t>
            </w:r>
          </w:p>
        </w:tc>
        <w:tc>
          <w:tcPr>
            <w:tcW w:w="2880" w:type="dxa"/>
          </w:tcPr>
          <w:p w14:paraId="54B768E7" w14:textId="77777777" w:rsidR="00A10151" w:rsidRPr="004548C0" w:rsidRDefault="00A10151" w:rsidP="00A3529A">
            <w:pPr>
              <w:jc w:val="both"/>
              <w:rPr>
                <w:rFonts w:ascii="Aptos" w:hAnsi="Aptos"/>
              </w:rPr>
            </w:pPr>
            <w:r w:rsidRPr="004548C0">
              <w:rPr>
                <w:rFonts w:ascii="Aptos" w:hAnsi="Aptos"/>
              </w:rPr>
              <w:t>Intel i7 / Ryzen 7</w:t>
            </w:r>
          </w:p>
        </w:tc>
      </w:tr>
      <w:tr w:rsidR="00A10151" w:rsidRPr="004548C0" w14:paraId="0FDCA824" w14:textId="77777777" w:rsidTr="00A3529A">
        <w:trPr>
          <w:gridAfter w:val="1"/>
          <w:wAfter w:w="149" w:type="dxa"/>
        </w:trPr>
        <w:tc>
          <w:tcPr>
            <w:tcW w:w="2880" w:type="dxa"/>
          </w:tcPr>
          <w:p w14:paraId="0E0562AF" w14:textId="77777777" w:rsidR="00A10151" w:rsidRPr="004548C0" w:rsidRDefault="00A10151" w:rsidP="00A3529A">
            <w:pPr>
              <w:jc w:val="both"/>
              <w:rPr>
                <w:rFonts w:ascii="Aptos" w:hAnsi="Aptos"/>
              </w:rPr>
            </w:pPr>
            <w:r w:rsidRPr="004548C0">
              <w:rPr>
                <w:rFonts w:ascii="Aptos" w:hAnsi="Aptos"/>
              </w:rPr>
              <w:t>Mémoire vive (RAM)</w:t>
            </w:r>
          </w:p>
        </w:tc>
        <w:tc>
          <w:tcPr>
            <w:tcW w:w="2880" w:type="dxa"/>
          </w:tcPr>
          <w:p w14:paraId="7FA77B5C" w14:textId="77777777" w:rsidR="00A10151" w:rsidRPr="004548C0" w:rsidRDefault="00A10151" w:rsidP="00A3529A">
            <w:pPr>
              <w:jc w:val="both"/>
              <w:rPr>
                <w:rFonts w:ascii="Aptos" w:hAnsi="Aptos"/>
              </w:rPr>
            </w:pPr>
            <w:r w:rsidRPr="004548C0">
              <w:rPr>
                <w:rFonts w:ascii="Aptos" w:hAnsi="Aptos"/>
              </w:rPr>
              <w:t>8 Go</w:t>
            </w:r>
          </w:p>
        </w:tc>
        <w:tc>
          <w:tcPr>
            <w:tcW w:w="2880" w:type="dxa"/>
          </w:tcPr>
          <w:p w14:paraId="57346391" w14:textId="77777777" w:rsidR="00A10151" w:rsidRPr="004548C0" w:rsidRDefault="00A10151" w:rsidP="00A3529A">
            <w:pPr>
              <w:jc w:val="both"/>
              <w:rPr>
                <w:rFonts w:ascii="Aptos" w:hAnsi="Aptos"/>
              </w:rPr>
            </w:pPr>
            <w:r w:rsidRPr="004548C0">
              <w:rPr>
                <w:rFonts w:ascii="Aptos" w:hAnsi="Aptos"/>
              </w:rPr>
              <w:t>16 Go ou plus</w:t>
            </w:r>
          </w:p>
        </w:tc>
      </w:tr>
      <w:tr w:rsidR="00A10151" w:rsidRPr="004548C0" w14:paraId="4605B06B" w14:textId="77777777" w:rsidTr="00A3529A">
        <w:trPr>
          <w:gridAfter w:val="1"/>
          <w:wAfter w:w="149" w:type="dxa"/>
        </w:trPr>
        <w:tc>
          <w:tcPr>
            <w:tcW w:w="2880" w:type="dxa"/>
          </w:tcPr>
          <w:p w14:paraId="1F2B273A" w14:textId="77777777" w:rsidR="00A10151" w:rsidRPr="004548C0" w:rsidRDefault="00A10151" w:rsidP="00A3529A">
            <w:pPr>
              <w:jc w:val="both"/>
              <w:rPr>
                <w:rFonts w:ascii="Aptos" w:hAnsi="Aptos"/>
              </w:rPr>
            </w:pPr>
            <w:r w:rsidRPr="004548C0">
              <w:rPr>
                <w:rFonts w:ascii="Aptos" w:hAnsi="Aptos"/>
              </w:rPr>
              <w:t>Stockage libre</w:t>
            </w:r>
          </w:p>
        </w:tc>
        <w:tc>
          <w:tcPr>
            <w:tcW w:w="2880" w:type="dxa"/>
          </w:tcPr>
          <w:p w14:paraId="558C8DBF" w14:textId="77777777" w:rsidR="00A10151" w:rsidRPr="004548C0" w:rsidRDefault="00A10151" w:rsidP="00A3529A">
            <w:pPr>
              <w:jc w:val="both"/>
              <w:rPr>
                <w:rFonts w:ascii="Aptos" w:hAnsi="Aptos"/>
              </w:rPr>
            </w:pPr>
            <w:r w:rsidRPr="004548C0">
              <w:rPr>
                <w:rFonts w:ascii="Aptos" w:hAnsi="Aptos"/>
              </w:rPr>
              <w:t>10 Go minimum</w:t>
            </w:r>
          </w:p>
        </w:tc>
        <w:tc>
          <w:tcPr>
            <w:tcW w:w="2880" w:type="dxa"/>
          </w:tcPr>
          <w:p w14:paraId="0C26C2A3" w14:textId="77777777" w:rsidR="00A10151" w:rsidRPr="004548C0" w:rsidRDefault="00A10151" w:rsidP="00A3529A">
            <w:pPr>
              <w:jc w:val="both"/>
              <w:rPr>
                <w:rFonts w:ascii="Aptos" w:hAnsi="Aptos"/>
              </w:rPr>
            </w:pPr>
            <w:r w:rsidRPr="004548C0">
              <w:rPr>
                <w:rFonts w:ascii="Aptos" w:hAnsi="Aptos"/>
              </w:rPr>
              <w:t>50 Go sur SSD</w:t>
            </w:r>
          </w:p>
        </w:tc>
      </w:tr>
      <w:tr w:rsidR="00A10151" w:rsidRPr="004548C0" w14:paraId="54F8C936" w14:textId="77777777" w:rsidTr="00A3529A">
        <w:trPr>
          <w:gridAfter w:val="1"/>
          <w:wAfter w:w="149" w:type="dxa"/>
        </w:trPr>
        <w:tc>
          <w:tcPr>
            <w:tcW w:w="2880" w:type="dxa"/>
          </w:tcPr>
          <w:p w14:paraId="634DE477" w14:textId="77777777" w:rsidR="00A10151" w:rsidRPr="004548C0" w:rsidRDefault="00A10151" w:rsidP="00A3529A">
            <w:pPr>
              <w:jc w:val="both"/>
              <w:rPr>
                <w:rFonts w:ascii="Aptos" w:hAnsi="Aptos"/>
              </w:rPr>
            </w:pPr>
            <w:r w:rsidRPr="004548C0">
              <w:rPr>
                <w:rFonts w:ascii="Aptos" w:hAnsi="Aptos"/>
              </w:rPr>
              <w:t>Carte graphique</w:t>
            </w:r>
          </w:p>
        </w:tc>
        <w:tc>
          <w:tcPr>
            <w:tcW w:w="2880" w:type="dxa"/>
          </w:tcPr>
          <w:p w14:paraId="3E42A324" w14:textId="77777777" w:rsidR="00A10151" w:rsidRPr="004548C0" w:rsidRDefault="00A10151" w:rsidP="00A3529A">
            <w:pPr>
              <w:jc w:val="both"/>
              <w:rPr>
                <w:rFonts w:ascii="Aptos" w:hAnsi="Aptos"/>
              </w:rPr>
            </w:pPr>
            <w:r w:rsidRPr="004548C0">
              <w:rPr>
                <w:rFonts w:ascii="Aptos" w:hAnsi="Aptos"/>
              </w:rPr>
              <w:t>Facultative</w:t>
            </w:r>
          </w:p>
        </w:tc>
        <w:tc>
          <w:tcPr>
            <w:tcW w:w="2880" w:type="dxa"/>
          </w:tcPr>
          <w:p w14:paraId="1D7963DD" w14:textId="77777777" w:rsidR="00A10151" w:rsidRPr="004548C0" w:rsidRDefault="00A10151" w:rsidP="00A3529A">
            <w:pPr>
              <w:jc w:val="both"/>
              <w:rPr>
                <w:rFonts w:ascii="Aptos" w:hAnsi="Aptos"/>
              </w:rPr>
            </w:pPr>
            <w:r w:rsidRPr="004548C0">
              <w:rPr>
                <w:rFonts w:ascii="Aptos" w:hAnsi="Aptos"/>
              </w:rPr>
              <w:t>NVIDIA RTX avec 8 Go VRAM</w:t>
            </w:r>
          </w:p>
        </w:tc>
      </w:tr>
      <w:tr w:rsidR="00A10151" w:rsidRPr="004548C0" w14:paraId="01DBB71D" w14:textId="77777777" w:rsidTr="00A3529A">
        <w:trPr>
          <w:gridAfter w:val="1"/>
          <w:wAfter w:w="149" w:type="dxa"/>
        </w:trPr>
        <w:tc>
          <w:tcPr>
            <w:tcW w:w="2880" w:type="dxa"/>
          </w:tcPr>
          <w:p w14:paraId="674BF1BC" w14:textId="77777777" w:rsidR="00A10151" w:rsidRPr="004548C0" w:rsidRDefault="00A10151" w:rsidP="00A3529A">
            <w:pPr>
              <w:jc w:val="both"/>
              <w:rPr>
                <w:rFonts w:ascii="Aptos" w:hAnsi="Aptos"/>
              </w:rPr>
            </w:pPr>
            <w:r w:rsidRPr="004548C0">
              <w:rPr>
                <w:rFonts w:ascii="Aptos" w:hAnsi="Aptos"/>
              </w:rPr>
              <w:t>Connexion Internet</w:t>
            </w:r>
          </w:p>
        </w:tc>
        <w:tc>
          <w:tcPr>
            <w:tcW w:w="2880" w:type="dxa"/>
          </w:tcPr>
          <w:p w14:paraId="6785A052" w14:textId="77777777" w:rsidR="00A10151" w:rsidRPr="004548C0" w:rsidRDefault="00A10151" w:rsidP="00A3529A">
            <w:pPr>
              <w:jc w:val="both"/>
              <w:rPr>
                <w:rFonts w:ascii="Aptos" w:hAnsi="Aptos"/>
              </w:rPr>
            </w:pPr>
            <w:r w:rsidRPr="004548C0">
              <w:rPr>
                <w:rFonts w:ascii="Aptos" w:hAnsi="Aptos"/>
              </w:rPr>
              <w:t>Oui, pour installation</w:t>
            </w:r>
          </w:p>
        </w:tc>
        <w:tc>
          <w:tcPr>
            <w:tcW w:w="2880" w:type="dxa"/>
          </w:tcPr>
          <w:p w14:paraId="0C6460A1" w14:textId="77777777" w:rsidR="00A10151" w:rsidRPr="004548C0" w:rsidRDefault="00A10151" w:rsidP="00A3529A">
            <w:pPr>
              <w:jc w:val="both"/>
              <w:rPr>
                <w:rFonts w:ascii="Aptos" w:hAnsi="Aptos"/>
              </w:rPr>
            </w:pPr>
            <w:r w:rsidRPr="004548C0">
              <w:rPr>
                <w:rFonts w:ascii="Aptos" w:hAnsi="Aptos"/>
              </w:rPr>
              <w:t>Recommandée pour mises à jour</w:t>
            </w:r>
          </w:p>
        </w:tc>
      </w:tr>
      <w:tr w:rsidR="00A10151" w:rsidRPr="004548C0" w14:paraId="46506A25" w14:textId="77777777" w:rsidTr="00A3529A">
        <w:trPr>
          <w:gridAfter w:val="1"/>
          <w:wAfter w:w="149" w:type="dxa"/>
        </w:trPr>
        <w:tc>
          <w:tcPr>
            <w:tcW w:w="2880" w:type="dxa"/>
          </w:tcPr>
          <w:p w14:paraId="650C96F8" w14:textId="77777777" w:rsidR="00A10151" w:rsidRPr="004548C0" w:rsidRDefault="00A10151" w:rsidP="00A3529A">
            <w:pPr>
              <w:jc w:val="both"/>
              <w:rPr>
                <w:rFonts w:ascii="Aptos" w:hAnsi="Aptos"/>
              </w:rPr>
            </w:pPr>
            <w:r w:rsidRPr="004548C0">
              <w:rPr>
                <w:rFonts w:ascii="Aptos" w:hAnsi="Aptos"/>
              </w:rPr>
              <w:t>Logiciels</w:t>
            </w:r>
          </w:p>
        </w:tc>
        <w:tc>
          <w:tcPr>
            <w:tcW w:w="2880" w:type="dxa"/>
          </w:tcPr>
          <w:p w14:paraId="2F089438" w14:textId="77777777" w:rsidR="00A10151" w:rsidRPr="004548C0" w:rsidRDefault="00A10151" w:rsidP="00A3529A">
            <w:pPr>
              <w:jc w:val="both"/>
              <w:rPr>
                <w:rFonts w:ascii="Aptos" w:hAnsi="Aptos"/>
              </w:rPr>
            </w:pPr>
            <w:r w:rsidRPr="004548C0">
              <w:rPr>
                <w:rFonts w:ascii="Aptos" w:hAnsi="Aptos"/>
              </w:rPr>
              <w:t>PowerShell 7+, VS Code, Python 3.13</w:t>
            </w:r>
          </w:p>
        </w:tc>
        <w:tc>
          <w:tcPr>
            <w:tcW w:w="2880" w:type="dxa"/>
          </w:tcPr>
          <w:p w14:paraId="772AF6F1" w14:textId="77777777" w:rsidR="00A10151" w:rsidRPr="004548C0" w:rsidRDefault="00A10151" w:rsidP="00A3529A">
            <w:pPr>
              <w:jc w:val="both"/>
              <w:rPr>
                <w:rFonts w:ascii="Aptos" w:hAnsi="Aptos"/>
              </w:rPr>
            </w:pPr>
            <w:r w:rsidRPr="004548C0">
              <w:rPr>
                <w:rFonts w:ascii="Aptos" w:hAnsi="Aptos"/>
              </w:rPr>
              <w:t>idem</w:t>
            </w:r>
          </w:p>
        </w:tc>
      </w:tr>
    </w:tbl>
    <w:p w14:paraId="1604EB2E" w14:textId="77777777" w:rsidR="00F26A36" w:rsidRPr="004548C0" w:rsidRDefault="00B07252" w:rsidP="00C47BE3">
      <w:pPr>
        <w:pStyle w:val="Titre2"/>
      </w:pPr>
      <w:bookmarkStart w:id="4" w:name="_Toc213697895"/>
      <w:r w:rsidRPr="004548C0">
        <w:t>1.4 Présentation du projet CoDIR IA</w:t>
      </w:r>
      <w:bookmarkEnd w:id="4"/>
    </w:p>
    <w:p w14:paraId="61809FF6" w14:textId="77777777" w:rsidR="00440496" w:rsidRDefault="00B07252">
      <w:pPr>
        <w:jc w:val="both"/>
        <w:rPr>
          <w:rFonts w:ascii="Aptos" w:hAnsi="Aptos"/>
        </w:rPr>
      </w:pPr>
      <w:r w:rsidRPr="004548C0">
        <w:rPr>
          <w:rFonts w:ascii="Aptos" w:hAnsi="Aptos"/>
        </w:rPr>
        <w:t>CoDIR IA (pour Comité de Direction IA) est un orchestrateur multi-IA open source conçu pour accompagner les décideurs dans leurs prises de décision quotidiennes.</w:t>
      </w:r>
    </w:p>
    <w:p w14:paraId="55BF001A" w14:textId="39A3F1D1" w:rsidR="00F26A36" w:rsidRPr="004548C0" w:rsidRDefault="00B07252">
      <w:pPr>
        <w:jc w:val="both"/>
        <w:rPr>
          <w:rFonts w:ascii="Aptos" w:hAnsi="Aptos"/>
        </w:rPr>
      </w:pPr>
      <w:r w:rsidRPr="004548C0">
        <w:rPr>
          <w:rFonts w:ascii="Aptos" w:hAnsi="Aptos"/>
        </w:rPr>
        <w:lastRenderedPageBreak/>
        <w:t>Il permet de connecter plusieurs modèles d’intelligence artificielle (OpenAI, Google Gemini, Anthropic, Mistral, etc.) dans une interface unique, simple et performante.</w:t>
      </w:r>
    </w:p>
    <w:p w14:paraId="1B73CEB9" w14:textId="77777777" w:rsidR="00F26A36" w:rsidRPr="004548C0" w:rsidRDefault="00B07252" w:rsidP="00C47BE3">
      <w:pPr>
        <w:pStyle w:val="Titre2"/>
      </w:pPr>
      <w:bookmarkStart w:id="5" w:name="_Toc213697896"/>
      <w:r w:rsidRPr="004548C0">
        <w:t>1.5 Structure du dossier type</w:t>
      </w:r>
      <w:bookmarkEnd w:id="5"/>
    </w:p>
    <w:p w14:paraId="44CE4A8D" w14:textId="77777777" w:rsidR="00F26A36" w:rsidRPr="004548C0" w:rsidRDefault="00B07252">
      <w:pPr>
        <w:jc w:val="both"/>
        <w:rPr>
          <w:rFonts w:ascii="Aptos" w:hAnsi="Aptos"/>
        </w:rPr>
      </w:pPr>
      <w:r w:rsidRPr="004548C0">
        <w:rPr>
          <w:rFonts w:ascii="Aptos" w:hAnsi="Aptos"/>
        </w:rPr>
        <w:t>Une fois installé, le dossier CoDIR IA ressemblera à ceci:</w:t>
      </w:r>
    </w:p>
    <w:p w14:paraId="390ED7AB" w14:textId="77777777" w:rsidR="00F26A36" w:rsidRPr="004548C0" w:rsidRDefault="00B07252">
      <w:pPr>
        <w:jc w:val="both"/>
        <w:rPr>
          <w:rFonts w:ascii="Aptos" w:hAnsi="Aptos"/>
        </w:rPr>
      </w:pPr>
      <w:r w:rsidRPr="004548C0">
        <w:rPr>
          <w:rFonts w:ascii="Aptos" w:hAnsi="Aptos"/>
        </w:rPr>
        <w:t>CoDIR-IA/</w:t>
      </w:r>
      <w:r w:rsidRPr="004548C0">
        <w:rPr>
          <w:rFonts w:ascii="Aptos" w:hAnsi="Aptos"/>
        </w:rPr>
        <w:br/>
        <w:t>│</w:t>
      </w:r>
    </w:p>
    <w:p w14:paraId="097489CD"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app.py</w:t>
      </w:r>
    </w:p>
    <w:p w14:paraId="56D7264F"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launch.bat</w:t>
      </w:r>
    </w:p>
    <w:p w14:paraId="16E57E51"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requirements.txt</w:t>
      </w:r>
    </w:p>
    <w:p w14:paraId="7D2BA630"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──.env</w:t>
      </w:r>
    </w:p>
    <w:p w14:paraId="0E938B8F"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venv/</w:t>
      </w:r>
    </w:p>
    <w:p w14:paraId="4D5D93B0" w14:textId="77777777" w:rsidR="00F26A36" w:rsidRPr="004548C0" w:rsidRDefault="00B07252">
      <w:pPr>
        <w:jc w:val="both"/>
        <w:rPr>
          <w:rFonts w:ascii="Aptos" w:hAnsi="Aptos"/>
        </w:rPr>
      </w:pPr>
      <w:r w:rsidRPr="004548C0">
        <w:rPr>
          <w:rFonts w:ascii="Aptos" w:hAnsi="Aptos"/>
        </w:rPr>
        <w:t xml:space="preserve">│   </w:t>
      </w:r>
      <w:r w:rsidRPr="004548C0">
        <w:rPr>
          <w:rFonts w:ascii="MS Gothic" w:eastAsia="MS Gothic" w:hAnsi="MS Gothic" w:cs="MS Gothic" w:hint="eastAsia"/>
        </w:rPr>
        <w:t>├</w:t>
      </w:r>
      <w:r w:rsidRPr="004548C0">
        <w:rPr>
          <w:rFonts w:ascii="Aptos" w:hAnsi="Aptos"/>
        </w:rPr>
        <w:t>── Scripts/</w:t>
      </w:r>
    </w:p>
    <w:p w14:paraId="19F79D42" w14:textId="77777777" w:rsidR="00F26A36" w:rsidRPr="004548C0" w:rsidRDefault="00B07252">
      <w:pPr>
        <w:jc w:val="both"/>
        <w:rPr>
          <w:rFonts w:ascii="Aptos" w:hAnsi="Aptos"/>
        </w:rPr>
      </w:pPr>
      <w:r w:rsidRPr="004548C0">
        <w:rPr>
          <w:rFonts w:ascii="Aptos" w:hAnsi="Aptos"/>
        </w:rPr>
        <w:t>│   └── Lib/</w:t>
      </w:r>
    </w:p>
    <w:p w14:paraId="4B58AA0B" w14:textId="77777777" w:rsidR="00F26A36" w:rsidRPr="004548C0" w:rsidRDefault="00B07252">
      <w:pPr>
        <w:jc w:val="both"/>
        <w:rPr>
          <w:rFonts w:ascii="Aptos" w:hAnsi="Aptos"/>
        </w:rPr>
      </w:pPr>
      <w:r w:rsidRPr="004548C0">
        <w:rPr>
          <w:rFonts w:ascii="Aptos" w:hAnsi="Aptos"/>
        </w:rPr>
        <w:t>└── providers/</w:t>
      </w:r>
    </w:p>
    <w:p w14:paraId="23804343"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openai_provider.py</w:t>
      </w:r>
    </w:p>
    <w:p w14:paraId="0AA11DF6"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gemini_provider.py</w:t>
      </w:r>
    </w:p>
    <w:p w14:paraId="620717D1" w14:textId="77777777" w:rsidR="00F26A36" w:rsidRPr="004548C0" w:rsidRDefault="00B07252">
      <w:pPr>
        <w:jc w:val="both"/>
        <w:rPr>
          <w:rFonts w:ascii="Aptos" w:hAnsi="Aptos"/>
        </w:rPr>
      </w:pPr>
      <w:r w:rsidRPr="004548C0">
        <w:rPr>
          <w:rFonts w:ascii="Aptos" w:hAnsi="Aptos"/>
        </w:rPr>
        <w:t>└── mistral_provider.py</w:t>
      </w:r>
    </w:p>
    <w:p w14:paraId="4EE08E4F" w14:textId="77777777" w:rsidR="00A063FD" w:rsidRDefault="00A063FD">
      <w:pPr>
        <w:rPr>
          <w:rFonts w:ascii="Aptos" w:hAnsi="Aptos"/>
          <w:b/>
          <w:sz w:val="32"/>
        </w:rPr>
      </w:pPr>
      <w:r>
        <w:br w:type="page"/>
      </w:r>
    </w:p>
    <w:p w14:paraId="4529A8A2" w14:textId="7EF9C3FC" w:rsidR="00F26A36" w:rsidRPr="004548C0" w:rsidRDefault="00B07252" w:rsidP="007C3833">
      <w:pPr>
        <w:pStyle w:val="Titre1"/>
      </w:pPr>
      <w:bookmarkStart w:id="6" w:name="_Toc213697897"/>
      <w:r w:rsidRPr="004548C0">
        <w:lastRenderedPageBreak/>
        <w:t>CHAPITRE 2 – PRÉ-REQUIS SYSTÈME</w:t>
      </w:r>
      <w:bookmarkEnd w:id="6"/>
    </w:p>
    <w:p w14:paraId="6A37246B" w14:textId="77777777" w:rsidR="00F26A36" w:rsidRPr="004548C0" w:rsidRDefault="00B07252" w:rsidP="00CD53D9">
      <w:pPr>
        <w:pStyle w:val="Titre2"/>
      </w:pPr>
      <w:bookmarkStart w:id="7" w:name="_Toc213697898"/>
      <w:r w:rsidRPr="004548C0">
        <w:t>2.1 Vérification de la version de Windows</w:t>
      </w:r>
      <w:bookmarkEnd w:id="7"/>
    </w:p>
    <w:p w14:paraId="1422C1BE" w14:textId="77777777" w:rsidR="00FB41C9" w:rsidRDefault="00B07252">
      <w:pPr>
        <w:jc w:val="both"/>
        <w:rPr>
          <w:rFonts w:ascii="Aptos" w:hAnsi="Aptos"/>
        </w:rPr>
      </w:pPr>
      <w:r w:rsidRPr="004548C0">
        <w:rPr>
          <w:rFonts w:ascii="Aptos" w:hAnsi="Aptos"/>
        </w:rPr>
        <w:t xml:space="preserve">Avant toute installation, vérifie que </w:t>
      </w:r>
      <w:r w:rsidR="00FB41C9">
        <w:rPr>
          <w:rFonts w:ascii="Aptos" w:hAnsi="Aptos"/>
        </w:rPr>
        <w:t>ton</w:t>
      </w:r>
      <w:r w:rsidRPr="004548C0">
        <w:rPr>
          <w:rFonts w:ascii="Aptos" w:hAnsi="Aptos"/>
        </w:rPr>
        <w:t xml:space="preserve"> système est à jour.</w:t>
      </w:r>
    </w:p>
    <w:p w14:paraId="1C1D9126" w14:textId="355620F8" w:rsidR="00FB41C9" w:rsidRDefault="00B07252">
      <w:pPr>
        <w:jc w:val="both"/>
        <w:rPr>
          <w:rFonts w:ascii="Aptos" w:hAnsi="Aptos"/>
        </w:rPr>
      </w:pPr>
      <w:r w:rsidRPr="004548C0">
        <w:rPr>
          <w:rFonts w:ascii="Aptos" w:hAnsi="Aptos"/>
        </w:rPr>
        <w:t>Ouvre le menu Démarrer → Paramètres → Système → Informations.</w:t>
      </w:r>
    </w:p>
    <w:p w14:paraId="607D0758" w14:textId="1E8593AF" w:rsidR="00F26A36" w:rsidRPr="004548C0" w:rsidRDefault="00B07252">
      <w:pPr>
        <w:jc w:val="both"/>
        <w:rPr>
          <w:rFonts w:ascii="Aptos" w:hAnsi="Aptos"/>
        </w:rPr>
      </w:pPr>
      <w:r w:rsidRPr="004548C0">
        <w:rPr>
          <w:rFonts w:ascii="Aptos" w:hAnsi="Aptos"/>
        </w:rPr>
        <w:t>Vérifie que tu utilise Windows 10 ou 11 – 64 bits.</w:t>
      </w:r>
    </w:p>
    <w:p w14:paraId="378F9914" w14:textId="77777777" w:rsidR="00220694" w:rsidRPr="004548C0" w:rsidRDefault="00220694" w:rsidP="00CD53D9">
      <w:pPr>
        <w:pStyle w:val="Titre2"/>
      </w:pPr>
      <w:bookmarkStart w:id="8" w:name="_Toc213697899"/>
      <w:r w:rsidRPr="004548C0">
        <w:t>2.2 Mise à jour du système</w:t>
      </w:r>
      <w:bookmarkEnd w:id="8"/>
    </w:p>
    <w:p w14:paraId="1AF07381" w14:textId="443B8C7B" w:rsidR="00220694" w:rsidRPr="004548C0" w:rsidRDefault="00220694" w:rsidP="00220694">
      <w:pPr>
        <w:jc w:val="both"/>
        <w:rPr>
          <w:rFonts w:ascii="Aptos" w:hAnsi="Aptos"/>
        </w:rPr>
      </w:pPr>
      <w:r w:rsidRPr="004548C0">
        <w:rPr>
          <w:rFonts w:ascii="Aptos" w:hAnsi="Aptos"/>
        </w:rPr>
        <w:t>1. Ouvre Paramètres → Windows Update.</w:t>
      </w:r>
    </w:p>
    <w:p w14:paraId="158BCA2C" w14:textId="3B8921FA" w:rsidR="00220694" w:rsidRPr="004548C0" w:rsidRDefault="00220694" w:rsidP="00220694">
      <w:pPr>
        <w:jc w:val="both"/>
        <w:rPr>
          <w:rFonts w:ascii="Aptos" w:hAnsi="Aptos"/>
        </w:rPr>
      </w:pPr>
      <w:r w:rsidRPr="004548C0">
        <w:rPr>
          <w:rFonts w:ascii="Aptos" w:hAnsi="Aptos"/>
        </w:rPr>
        <w:t>2. Clique sur Rechercher des mises à jour.</w:t>
      </w:r>
    </w:p>
    <w:p w14:paraId="2ED7B734" w14:textId="16E93EC0" w:rsidR="00220694" w:rsidRPr="004548C0" w:rsidRDefault="00220694" w:rsidP="00220694">
      <w:pPr>
        <w:jc w:val="both"/>
        <w:rPr>
          <w:rFonts w:ascii="Aptos" w:hAnsi="Aptos"/>
        </w:rPr>
      </w:pPr>
      <w:r w:rsidRPr="004548C0">
        <w:rPr>
          <w:rFonts w:ascii="Aptos" w:hAnsi="Aptos"/>
        </w:rPr>
        <w:t>3. Installe toutes les mises à jour disponibles.</w:t>
      </w:r>
    </w:p>
    <w:p w14:paraId="249C08BB" w14:textId="3F3491C7" w:rsidR="00220694" w:rsidRPr="004548C0" w:rsidRDefault="00220694" w:rsidP="00220694">
      <w:pPr>
        <w:jc w:val="both"/>
        <w:rPr>
          <w:rFonts w:ascii="Aptos" w:hAnsi="Aptos"/>
        </w:rPr>
      </w:pPr>
      <w:r w:rsidRPr="004548C0">
        <w:rPr>
          <w:rFonts w:ascii="Aptos" w:hAnsi="Aptos"/>
        </w:rPr>
        <w:t xml:space="preserve">4. Redémarre </w:t>
      </w:r>
      <w:r w:rsidR="003A185E">
        <w:rPr>
          <w:rFonts w:ascii="Aptos" w:hAnsi="Aptos"/>
        </w:rPr>
        <w:t>ton</w:t>
      </w:r>
      <w:r w:rsidRPr="004548C0">
        <w:rPr>
          <w:rFonts w:ascii="Aptos" w:hAnsi="Aptos"/>
        </w:rPr>
        <w:t xml:space="preserve"> ordinateur.</w:t>
      </w:r>
    </w:p>
    <w:p w14:paraId="1107A250" w14:textId="77777777" w:rsidR="00220694" w:rsidRPr="004548C0" w:rsidRDefault="00220694" w:rsidP="00CD53D9">
      <w:pPr>
        <w:pStyle w:val="Titre2"/>
      </w:pPr>
      <w:bookmarkStart w:id="9" w:name="_Toc213697900"/>
      <w:r w:rsidRPr="004548C0">
        <w:t>2.3 Installation de Python 3.13</w:t>
      </w:r>
      <w:bookmarkEnd w:id="9"/>
    </w:p>
    <w:p w14:paraId="6CEA8943" w14:textId="6CFA4432" w:rsidR="00220694" w:rsidRPr="004548C0" w:rsidRDefault="00220694" w:rsidP="00220694">
      <w:pPr>
        <w:jc w:val="both"/>
        <w:rPr>
          <w:rFonts w:ascii="Aptos" w:hAnsi="Aptos"/>
        </w:rPr>
      </w:pPr>
      <w:r w:rsidRPr="004548C0">
        <w:rPr>
          <w:rFonts w:ascii="Aptos" w:hAnsi="Aptos"/>
        </w:rPr>
        <w:t>1. Rend</w:t>
      </w:r>
      <w:r w:rsidR="003A185E">
        <w:rPr>
          <w:rFonts w:ascii="Aptos" w:hAnsi="Aptos"/>
        </w:rPr>
        <w:t>s</w:t>
      </w:r>
      <w:r w:rsidRPr="004548C0">
        <w:rPr>
          <w:rFonts w:ascii="Aptos" w:hAnsi="Aptos"/>
        </w:rPr>
        <w:t>-</w:t>
      </w:r>
      <w:r w:rsidR="00CF0448">
        <w:rPr>
          <w:rFonts w:ascii="Aptos" w:hAnsi="Aptos"/>
        </w:rPr>
        <w:t>toi</w:t>
      </w:r>
      <w:r w:rsidRPr="004548C0">
        <w:rPr>
          <w:rFonts w:ascii="Aptos" w:hAnsi="Aptos"/>
        </w:rPr>
        <w:t xml:space="preserve"> sur https://www.python.org/downloads/windows/</w:t>
      </w:r>
    </w:p>
    <w:p w14:paraId="7CA0C400" w14:textId="4C4C5C47" w:rsidR="00220694" w:rsidRPr="004548C0" w:rsidRDefault="00220694" w:rsidP="00220694">
      <w:pPr>
        <w:jc w:val="both"/>
        <w:rPr>
          <w:rFonts w:ascii="Aptos" w:hAnsi="Aptos"/>
        </w:rPr>
      </w:pPr>
      <w:r w:rsidRPr="004548C0">
        <w:rPr>
          <w:rFonts w:ascii="Aptos" w:hAnsi="Aptos"/>
        </w:rPr>
        <w:t>2. Télécharge Python 3.13 (Windows Installer 64-bit).</w:t>
      </w:r>
    </w:p>
    <w:p w14:paraId="3E8C2D29" w14:textId="287CDE65" w:rsidR="00220694" w:rsidRPr="004548C0" w:rsidRDefault="00220694" w:rsidP="00220694">
      <w:pPr>
        <w:jc w:val="both"/>
        <w:rPr>
          <w:rFonts w:ascii="Aptos" w:hAnsi="Aptos"/>
        </w:rPr>
      </w:pPr>
      <w:r w:rsidRPr="004548C0">
        <w:rPr>
          <w:rFonts w:ascii="Aptos" w:hAnsi="Aptos"/>
        </w:rPr>
        <w:t>3. Coche Add Python to PATH avant d’installer.</w:t>
      </w:r>
    </w:p>
    <w:p w14:paraId="22AD4CCC" w14:textId="596C90EC" w:rsidR="00220694" w:rsidRPr="004548C0" w:rsidRDefault="00220694" w:rsidP="00220694">
      <w:pPr>
        <w:jc w:val="both"/>
        <w:rPr>
          <w:rFonts w:ascii="Aptos" w:hAnsi="Aptos"/>
        </w:rPr>
      </w:pPr>
      <w:r w:rsidRPr="004548C0">
        <w:rPr>
          <w:rFonts w:ascii="Aptos" w:hAnsi="Aptos"/>
        </w:rPr>
        <w:t>4. Clique sur Install Now.</w:t>
      </w:r>
    </w:p>
    <w:p w14:paraId="6D67EBD9" w14:textId="35008B78" w:rsidR="00220694" w:rsidRPr="004548C0" w:rsidRDefault="00220694" w:rsidP="00220694">
      <w:pPr>
        <w:jc w:val="both"/>
        <w:rPr>
          <w:rFonts w:ascii="Aptos" w:hAnsi="Aptos"/>
        </w:rPr>
      </w:pPr>
      <w:r w:rsidRPr="004548C0">
        <w:rPr>
          <w:rFonts w:ascii="Aptos" w:hAnsi="Aptos"/>
        </w:rPr>
        <w:t>5. Ouvre PowerShell et vérifiez: python --version</w:t>
      </w:r>
    </w:p>
    <w:p w14:paraId="46CFD772" w14:textId="77777777" w:rsidR="00220694" w:rsidRPr="004548C0" w:rsidRDefault="00220694" w:rsidP="00CD53D9">
      <w:pPr>
        <w:pStyle w:val="Titre2"/>
      </w:pPr>
      <w:bookmarkStart w:id="10" w:name="_Toc213697901"/>
      <w:r w:rsidRPr="004548C0">
        <w:t>2.4 Installation de Git</w:t>
      </w:r>
      <w:bookmarkEnd w:id="10"/>
    </w:p>
    <w:p w14:paraId="2E8914BF" w14:textId="4E6D4A07" w:rsidR="00220694" w:rsidRPr="004548C0" w:rsidRDefault="00220694" w:rsidP="00220694">
      <w:pPr>
        <w:jc w:val="both"/>
        <w:rPr>
          <w:rFonts w:ascii="Aptos" w:hAnsi="Aptos"/>
        </w:rPr>
      </w:pPr>
      <w:r w:rsidRPr="004548C0">
        <w:rPr>
          <w:rFonts w:ascii="Aptos" w:hAnsi="Aptos"/>
        </w:rPr>
        <w:t xml:space="preserve">1. </w:t>
      </w:r>
      <w:r w:rsidR="00CF0448">
        <w:rPr>
          <w:rFonts w:ascii="Aptos" w:hAnsi="Aptos"/>
        </w:rPr>
        <w:t>Vas</w:t>
      </w:r>
      <w:r w:rsidRPr="004548C0">
        <w:rPr>
          <w:rFonts w:ascii="Aptos" w:hAnsi="Aptos"/>
        </w:rPr>
        <w:t xml:space="preserve"> sur https://git-scm.com/downloads</w:t>
      </w:r>
    </w:p>
    <w:p w14:paraId="5BED9F2E" w14:textId="51BDD26C" w:rsidR="00220694" w:rsidRPr="004548C0" w:rsidRDefault="00220694" w:rsidP="00220694">
      <w:pPr>
        <w:jc w:val="both"/>
        <w:rPr>
          <w:rFonts w:ascii="Aptos" w:hAnsi="Aptos"/>
        </w:rPr>
      </w:pPr>
      <w:r w:rsidRPr="004548C0">
        <w:rPr>
          <w:rFonts w:ascii="Aptos" w:hAnsi="Aptos"/>
        </w:rPr>
        <w:t>2. Télécharge la version Windows 64-bit.</w:t>
      </w:r>
    </w:p>
    <w:p w14:paraId="46007F9A" w14:textId="7A3E57F1" w:rsidR="00220694" w:rsidRPr="004548C0" w:rsidRDefault="00220694" w:rsidP="00220694">
      <w:pPr>
        <w:jc w:val="both"/>
        <w:rPr>
          <w:rFonts w:ascii="Aptos" w:hAnsi="Aptos"/>
        </w:rPr>
      </w:pPr>
      <w:r w:rsidRPr="004548C0">
        <w:rPr>
          <w:rFonts w:ascii="Aptos" w:hAnsi="Aptos"/>
        </w:rPr>
        <w:t>3. Lance l’installation par défaut.</w:t>
      </w:r>
    </w:p>
    <w:p w14:paraId="1C2C1342" w14:textId="44C0A92B" w:rsidR="00220694" w:rsidRPr="004548C0" w:rsidRDefault="00220694" w:rsidP="00220694">
      <w:pPr>
        <w:jc w:val="both"/>
        <w:rPr>
          <w:rFonts w:ascii="Aptos" w:hAnsi="Aptos"/>
        </w:rPr>
      </w:pPr>
      <w:r w:rsidRPr="004548C0">
        <w:rPr>
          <w:rFonts w:ascii="Aptos" w:hAnsi="Aptos"/>
        </w:rPr>
        <w:t>4. Vérifie dans PowerShell: git --version</w:t>
      </w:r>
    </w:p>
    <w:p w14:paraId="61EB9C6C" w14:textId="77777777" w:rsidR="00220694" w:rsidRPr="004548C0" w:rsidRDefault="00220694" w:rsidP="00CD53D9">
      <w:pPr>
        <w:pStyle w:val="Titre2"/>
      </w:pPr>
      <w:bookmarkStart w:id="11" w:name="_Toc213697902"/>
      <w:r w:rsidRPr="004548C0">
        <w:t>2.5 Vérification PowerShell 7+</w:t>
      </w:r>
      <w:bookmarkEnd w:id="11"/>
    </w:p>
    <w:p w14:paraId="26DCC615" w14:textId="581716F1" w:rsidR="00220694" w:rsidRPr="004548C0" w:rsidRDefault="00220694" w:rsidP="00220694">
      <w:pPr>
        <w:jc w:val="both"/>
        <w:rPr>
          <w:rFonts w:ascii="Aptos" w:hAnsi="Aptos"/>
        </w:rPr>
      </w:pPr>
      <w:r w:rsidRPr="004548C0">
        <w:rPr>
          <w:rFonts w:ascii="Aptos" w:hAnsi="Aptos"/>
        </w:rPr>
        <w:t>1. Ouvre PowerShell et tape: $PSVersionTable.PSVersion</w:t>
      </w:r>
    </w:p>
    <w:p w14:paraId="7EA7EE37" w14:textId="2A0043B5" w:rsidR="00220694" w:rsidRPr="004548C0" w:rsidRDefault="00220694" w:rsidP="00220694">
      <w:pPr>
        <w:jc w:val="both"/>
        <w:rPr>
          <w:rFonts w:ascii="Aptos" w:hAnsi="Aptos"/>
        </w:rPr>
      </w:pPr>
      <w:r w:rsidRPr="004548C0">
        <w:rPr>
          <w:rFonts w:ascii="Aptos" w:hAnsi="Aptos"/>
        </w:rPr>
        <w:t>2. Si la version est inférieure à 7.0, télécharge la dernière sur GitHub.</w:t>
      </w:r>
    </w:p>
    <w:p w14:paraId="0B6AA4FA" w14:textId="77777777" w:rsidR="00220694" w:rsidRPr="004548C0" w:rsidRDefault="00220694" w:rsidP="00CD53D9">
      <w:pPr>
        <w:pStyle w:val="Titre2"/>
      </w:pPr>
      <w:bookmarkStart w:id="12" w:name="_Toc213697903"/>
      <w:r w:rsidRPr="004548C0">
        <w:t>2.6 Installation de Visual Studio Code</w:t>
      </w:r>
      <w:bookmarkEnd w:id="12"/>
    </w:p>
    <w:p w14:paraId="1547BB01" w14:textId="67324C18" w:rsidR="00220694" w:rsidRPr="004548C0" w:rsidRDefault="00220694" w:rsidP="00220694">
      <w:pPr>
        <w:jc w:val="both"/>
        <w:rPr>
          <w:rFonts w:ascii="Aptos" w:hAnsi="Aptos"/>
        </w:rPr>
      </w:pPr>
      <w:r w:rsidRPr="004548C0">
        <w:rPr>
          <w:rFonts w:ascii="Aptos" w:hAnsi="Aptos"/>
        </w:rPr>
        <w:t>1. Télécharge depuis https://code.visualstudio.com/</w:t>
      </w:r>
    </w:p>
    <w:p w14:paraId="7BDDC0F8" w14:textId="0F9E30A7" w:rsidR="00220694" w:rsidRPr="004548C0" w:rsidRDefault="00220694" w:rsidP="00220694">
      <w:pPr>
        <w:jc w:val="both"/>
        <w:rPr>
          <w:rFonts w:ascii="Aptos" w:hAnsi="Aptos"/>
        </w:rPr>
      </w:pPr>
      <w:r w:rsidRPr="004548C0">
        <w:rPr>
          <w:rFonts w:ascii="Aptos" w:hAnsi="Aptos"/>
        </w:rPr>
        <w:t>2. Installe avec les options par défaut.</w:t>
      </w:r>
    </w:p>
    <w:p w14:paraId="0540DF5C" w14:textId="42BD3AC7" w:rsidR="00220694" w:rsidRPr="004548C0" w:rsidRDefault="00220694" w:rsidP="00220694">
      <w:pPr>
        <w:jc w:val="both"/>
        <w:rPr>
          <w:rFonts w:ascii="Aptos" w:hAnsi="Aptos"/>
        </w:rPr>
      </w:pPr>
      <w:r w:rsidRPr="004548C0">
        <w:rPr>
          <w:rFonts w:ascii="Aptos" w:hAnsi="Aptos"/>
        </w:rPr>
        <w:lastRenderedPageBreak/>
        <w:t>3. Installe les extensions Python, Streamlit,.ENV files support, GitLens.</w:t>
      </w:r>
    </w:p>
    <w:p w14:paraId="24C58A3D" w14:textId="77777777" w:rsidR="00F26A36" w:rsidRPr="004548C0" w:rsidRDefault="00B07252" w:rsidP="00EB70B0">
      <w:pPr>
        <w:pStyle w:val="Titre2"/>
      </w:pPr>
      <w:bookmarkStart w:id="13" w:name="_Toc213697904"/>
      <w:r w:rsidRPr="004548C0">
        <w:t>2.7 Vérification finale</w:t>
      </w:r>
      <w:bookmarkEnd w:id="13"/>
    </w:p>
    <w:p w14:paraId="49551A61" w14:textId="3022C8A7" w:rsidR="00F26A36" w:rsidRPr="004548C0" w:rsidRDefault="00B07252">
      <w:pPr>
        <w:jc w:val="both"/>
        <w:rPr>
          <w:rFonts w:ascii="Aptos" w:hAnsi="Aptos"/>
        </w:rPr>
      </w:pPr>
      <w:r w:rsidRPr="004548C0">
        <w:rPr>
          <w:rFonts w:ascii="Aptos" w:hAnsi="Aptos"/>
        </w:rPr>
        <w:t>Ouvre PowerShell et teste:</w:t>
      </w:r>
    </w:p>
    <w:p w14:paraId="60E1DB5F" w14:textId="77777777" w:rsidR="00F26A36" w:rsidRPr="004548C0" w:rsidRDefault="00B07252">
      <w:pPr>
        <w:shd w:val="clear" w:color="auto" w:fill="F2F2F2"/>
        <w:jc w:val="both"/>
        <w:rPr>
          <w:rFonts w:ascii="Aptos" w:hAnsi="Aptos"/>
        </w:rPr>
      </w:pPr>
      <w:r w:rsidRPr="004548C0">
        <w:rPr>
          <w:rFonts w:ascii="Aptos" w:hAnsi="Aptos"/>
        </w:rPr>
        <w:t>python –version</w:t>
      </w:r>
    </w:p>
    <w:p w14:paraId="53A9A713" w14:textId="77777777" w:rsidR="00F26A36" w:rsidRPr="004548C0" w:rsidRDefault="00B07252">
      <w:pPr>
        <w:shd w:val="clear" w:color="auto" w:fill="F2F2F2"/>
        <w:jc w:val="both"/>
        <w:rPr>
          <w:rFonts w:ascii="Aptos" w:hAnsi="Aptos"/>
        </w:rPr>
      </w:pPr>
      <w:r w:rsidRPr="004548C0">
        <w:rPr>
          <w:rFonts w:ascii="Aptos" w:hAnsi="Aptos"/>
        </w:rPr>
        <w:t>git –version</w:t>
      </w:r>
    </w:p>
    <w:p w14:paraId="2E7B5C65" w14:textId="77777777" w:rsidR="00F26A36" w:rsidRPr="004548C0" w:rsidRDefault="00B07252">
      <w:pPr>
        <w:jc w:val="both"/>
        <w:rPr>
          <w:rFonts w:ascii="Aptos" w:hAnsi="Aptos"/>
        </w:rPr>
      </w:pPr>
      <w:r w:rsidRPr="004548C0">
        <w:rPr>
          <w:rFonts w:ascii="Aptos" w:hAnsi="Aptos"/>
        </w:rPr>
        <w:t>code –version</w:t>
      </w:r>
    </w:p>
    <w:p w14:paraId="4A0803A5" w14:textId="77777777" w:rsidR="00A063FD" w:rsidRDefault="00A063FD">
      <w:pPr>
        <w:rPr>
          <w:rFonts w:ascii="Aptos" w:hAnsi="Aptos"/>
          <w:b/>
          <w:sz w:val="32"/>
        </w:rPr>
      </w:pPr>
      <w:r>
        <w:br w:type="page"/>
      </w:r>
    </w:p>
    <w:p w14:paraId="4D945606" w14:textId="17C05EF8" w:rsidR="00F26A36" w:rsidRPr="004548C0" w:rsidRDefault="00B07252" w:rsidP="007C3833">
      <w:pPr>
        <w:pStyle w:val="Titre1"/>
      </w:pPr>
      <w:bookmarkStart w:id="14" w:name="_Toc213697905"/>
      <w:r w:rsidRPr="004548C0">
        <w:lastRenderedPageBreak/>
        <w:t>CHAPITRE 3 – INSTALLATION DE CODIR IA</w:t>
      </w:r>
      <w:bookmarkEnd w:id="14"/>
    </w:p>
    <w:p w14:paraId="4EB4FB05" w14:textId="77777777" w:rsidR="00F26A36" w:rsidRPr="004548C0" w:rsidRDefault="00B07252" w:rsidP="00EB70B0">
      <w:pPr>
        <w:pStyle w:val="Titre2"/>
      </w:pPr>
      <w:bookmarkStart w:id="15" w:name="_Toc213697906"/>
      <w:r w:rsidRPr="004548C0">
        <w:t>3.1 Création du dossier de travail</w:t>
      </w:r>
      <w:bookmarkEnd w:id="15"/>
    </w:p>
    <w:p w14:paraId="100EDCAA" w14:textId="77777777" w:rsidR="00F26A36" w:rsidRPr="004548C0" w:rsidRDefault="00B07252">
      <w:pPr>
        <w:jc w:val="both"/>
        <w:rPr>
          <w:rFonts w:ascii="Aptos" w:hAnsi="Aptos"/>
        </w:rPr>
      </w:pPr>
      <w:r w:rsidRPr="004548C0">
        <w:rPr>
          <w:rFonts w:ascii="Aptos" w:hAnsi="Aptos"/>
        </w:rPr>
        <w:t>1️</w:t>
      </w:r>
      <w:r w:rsidRPr="004548C0">
        <w:rPr>
          <w:rFonts w:ascii="Segoe UI Symbol" w:hAnsi="Segoe UI Symbol" w:cs="Segoe UI Symbol"/>
        </w:rPr>
        <w:t>⃣</w:t>
      </w:r>
      <w:r w:rsidRPr="004548C0">
        <w:rPr>
          <w:rFonts w:ascii="Aptos" w:hAnsi="Aptos"/>
        </w:rPr>
        <w:t xml:space="preserve"> Ouvre l’Explorateur de fichiers.</w:t>
      </w:r>
    </w:p>
    <w:p w14:paraId="2534242D" w14:textId="77777777" w:rsidR="00F26A36" w:rsidRPr="004548C0" w:rsidRDefault="00B07252">
      <w:pPr>
        <w:jc w:val="both"/>
        <w:rPr>
          <w:rFonts w:ascii="Aptos" w:hAnsi="Aptos"/>
        </w:rPr>
      </w:pPr>
      <w:r w:rsidRPr="004548C0">
        <w:rPr>
          <w:rFonts w:ascii="Aptos" w:hAnsi="Aptos"/>
        </w:rPr>
        <w:t>2️</w:t>
      </w:r>
      <w:r w:rsidRPr="004548C0">
        <w:rPr>
          <w:rFonts w:ascii="Segoe UI Symbol" w:hAnsi="Segoe UI Symbol" w:cs="Segoe UI Symbol"/>
        </w:rPr>
        <w:t>⃣</w:t>
      </w:r>
      <w:r w:rsidRPr="004548C0">
        <w:rPr>
          <w:rFonts w:ascii="Aptos" w:hAnsi="Aptos"/>
        </w:rPr>
        <w:t xml:space="preserve"> Crée un dossier à la racine de ton disque ou dans OneDrive:</w:t>
      </w:r>
    </w:p>
    <w:p w14:paraId="5C5C9196" w14:textId="77777777" w:rsidR="00F26A36" w:rsidRPr="004548C0" w:rsidRDefault="00B07252">
      <w:pPr>
        <w:jc w:val="both"/>
        <w:rPr>
          <w:rFonts w:ascii="Aptos" w:hAnsi="Aptos"/>
        </w:rPr>
      </w:pPr>
      <w:r w:rsidRPr="004548C0">
        <w:rPr>
          <w:rFonts w:ascii="Aptos" w:hAnsi="Aptos"/>
        </w:rPr>
        <w:t>C:\Users\&lt;ton_nom&gt;\OneDrive - Hi! Gestion\CoDIR-IA\</w:t>
      </w:r>
    </w:p>
    <w:p w14:paraId="664A0D05" w14:textId="77777777" w:rsidR="00F26A36" w:rsidRPr="004548C0" w:rsidRDefault="00B07252">
      <w:pPr>
        <w:jc w:val="both"/>
        <w:rPr>
          <w:rFonts w:ascii="Aptos" w:hAnsi="Aptos"/>
        </w:rPr>
      </w:pPr>
      <w:r w:rsidRPr="004548C0">
        <w:rPr>
          <w:rFonts w:ascii="Aptos" w:hAnsi="Aptos"/>
        </w:rPr>
        <w:t>3️</w:t>
      </w:r>
      <w:r w:rsidRPr="004548C0">
        <w:rPr>
          <w:rFonts w:ascii="Segoe UI Symbol" w:hAnsi="Segoe UI Symbol" w:cs="Segoe UI Symbol"/>
        </w:rPr>
        <w:t>⃣</w:t>
      </w:r>
      <w:r w:rsidRPr="004548C0">
        <w:rPr>
          <w:rFonts w:ascii="Aptos" w:hAnsi="Aptos"/>
        </w:rPr>
        <w:t xml:space="preserve"> Copie dans ce dossier tous les fichiers du dossier public CoDIR IA (par exemple téléchargés depuis GitHub).</w:t>
      </w:r>
    </w:p>
    <w:p w14:paraId="41E25760" w14:textId="77777777" w:rsidR="00F26A36" w:rsidRPr="004548C0" w:rsidRDefault="00B07252">
      <w:pPr>
        <w:jc w:val="both"/>
        <w:rPr>
          <w:rFonts w:ascii="Aptos" w:hAnsi="Aptos"/>
        </w:rPr>
      </w:pPr>
      <w:r w:rsidRPr="004548C0">
        <w:rPr>
          <w:rFonts w:ascii="Aptos" w:hAnsi="Aptos"/>
        </w:rPr>
        <w:t>→ Il doit contenir au minimum:</w:t>
      </w:r>
    </w:p>
    <w:p w14:paraId="233EE08F" w14:textId="77777777" w:rsidR="00F26A36" w:rsidRPr="004548C0" w:rsidRDefault="00B07252">
      <w:pPr>
        <w:jc w:val="both"/>
        <w:rPr>
          <w:rFonts w:ascii="Aptos" w:hAnsi="Aptos"/>
        </w:rPr>
      </w:pPr>
      <w:r w:rsidRPr="004548C0">
        <w:rPr>
          <w:rFonts w:ascii="Aptos" w:hAnsi="Aptos"/>
        </w:rPr>
        <w:t>app.py</w:t>
      </w:r>
    </w:p>
    <w:p w14:paraId="3E3989E4" w14:textId="77777777" w:rsidR="00F26A36" w:rsidRPr="004548C0" w:rsidRDefault="00B07252">
      <w:pPr>
        <w:jc w:val="both"/>
        <w:rPr>
          <w:rFonts w:ascii="Aptos" w:hAnsi="Aptos"/>
        </w:rPr>
      </w:pPr>
      <w:r w:rsidRPr="004548C0">
        <w:rPr>
          <w:rFonts w:ascii="Aptos" w:hAnsi="Aptos"/>
        </w:rPr>
        <w:t>launch.bat</w:t>
      </w:r>
    </w:p>
    <w:p w14:paraId="406BD5A8" w14:textId="77777777" w:rsidR="00F26A36" w:rsidRPr="004548C0" w:rsidRDefault="00B07252">
      <w:pPr>
        <w:jc w:val="both"/>
        <w:rPr>
          <w:rFonts w:ascii="Aptos" w:hAnsi="Aptos"/>
        </w:rPr>
      </w:pPr>
      <w:r w:rsidRPr="004548C0">
        <w:rPr>
          <w:rFonts w:ascii="Aptos" w:hAnsi="Aptos"/>
        </w:rPr>
        <w:t>requirements.txt</w:t>
      </w:r>
    </w:p>
    <w:p w14:paraId="03F0621B" w14:textId="77777777" w:rsidR="00F26A36" w:rsidRPr="004548C0" w:rsidRDefault="00B07252">
      <w:pPr>
        <w:jc w:val="both"/>
        <w:rPr>
          <w:rFonts w:ascii="Aptos" w:hAnsi="Aptos"/>
        </w:rPr>
      </w:pPr>
      <w:r w:rsidRPr="004548C0">
        <w:rPr>
          <w:rFonts w:ascii="Aptos" w:hAnsi="Aptos"/>
        </w:rPr>
        <w:t>.env</w:t>
      </w:r>
    </w:p>
    <w:p w14:paraId="37F051A4" w14:textId="77777777" w:rsidR="00F26A36" w:rsidRPr="004548C0" w:rsidRDefault="00B07252">
      <w:pPr>
        <w:jc w:val="both"/>
        <w:rPr>
          <w:rFonts w:ascii="Aptos" w:hAnsi="Aptos"/>
        </w:rPr>
      </w:pPr>
      <w:r w:rsidRPr="004548C0">
        <w:rPr>
          <w:rFonts w:ascii="Aptos" w:hAnsi="Aptos"/>
        </w:rPr>
        <w:t>providers/</w:t>
      </w:r>
    </w:p>
    <w:p w14:paraId="1978E463" w14:textId="77777777" w:rsidR="00F26A36" w:rsidRPr="004548C0" w:rsidRDefault="00B07252">
      <w:pPr>
        <w:jc w:val="both"/>
        <w:rPr>
          <w:rFonts w:ascii="Aptos" w:hAnsi="Aptos"/>
        </w:rPr>
      </w:pPr>
      <w:r w:rsidRPr="004548C0">
        <w:rPr>
          <w:rFonts w:ascii="Aptos" w:hAnsi="Aptos"/>
        </w:rPr>
        <w:t>outputs/</w:t>
      </w:r>
    </w:p>
    <w:p w14:paraId="4DDE5B58" w14:textId="77777777" w:rsidR="00F26A36" w:rsidRPr="004548C0" w:rsidRDefault="00B07252">
      <w:pPr>
        <w:jc w:val="both"/>
        <w:rPr>
          <w:rFonts w:ascii="Aptos" w:hAnsi="Aptos"/>
        </w:rPr>
      </w:pPr>
      <w:r w:rsidRPr="004548C0">
        <w:rPr>
          <w:rFonts w:ascii="Aptos" w:hAnsi="Aptos"/>
        </w:rPr>
        <w:t>prompts/</w:t>
      </w:r>
    </w:p>
    <w:p w14:paraId="66630D57"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Évite les chemins trop longs ou contenant des espaces (cela cause parfois des erreurs Python).</w:t>
      </w:r>
    </w:p>
    <w:p w14:paraId="0103C2A9" w14:textId="77777777" w:rsidR="00F26A36" w:rsidRPr="004548C0" w:rsidRDefault="00B07252" w:rsidP="00EB70B0">
      <w:pPr>
        <w:pStyle w:val="Titre2"/>
      </w:pPr>
      <w:bookmarkStart w:id="16" w:name="_Toc213697907"/>
      <w:r w:rsidRPr="004548C0">
        <w:t>3.2 Ouverture du terminal PowerShell</w:t>
      </w:r>
      <w:bookmarkEnd w:id="16"/>
    </w:p>
    <w:p w14:paraId="084F9122" w14:textId="77777777" w:rsidR="00F26A36" w:rsidRPr="004548C0" w:rsidRDefault="00B07252">
      <w:pPr>
        <w:jc w:val="both"/>
        <w:rPr>
          <w:rFonts w:ascii="Aptos" w:hAnsi="Aptos"/>
        </w:rPr>
      </w:pPr>
      <w:r w:rsidRPr="004548C0">
        <w:rPr>
          <w:rFonts w:ascii="Aptos" w:hAnsi="Aptos"/>
        </w:rPr>
        <w:t>1️</w:t>
      </w:r>
      <w:r w:rsidRPr="004548C0">
        <w:rPr>
          <w:rFonts w:ascii="Segoe UI Symbol" w:hAnsi="Segoe UI Symbol" w:cs="Segoe UI Symbol"/>
        </w:rPr>
        <w:t>⃣</w:t>
      </w:r>
      <w:r w:rsidRPr="004548C0">
        <w:rPr>
          <w:rFonts w:ascii="Aptos" w:hAnsi="Aptos"/>
        </w:rPr>
        <w:t xml:space="preserve"> Clique dans la barre d’adresse du dossier et tape:</w:t>
      </w:r>
    </w:p>
    <w:p w14:paraId="6F7F809E" w14:textId="77777777" w:rsidR="00F26A36" w:rsidRPr="004548C0" w:rsidRDefault="00B07252">
      <w:pPr>
        <w:jc w:val="both"/>
        <w:rPr>
          <w:rFonts w:ascii="Aptos" w:hAnsi="Aptos"/>
        </w:rPr>
      </w:pPr>
      <w:r w:rsidRPr="004548C0">
        <w:rPr>
          <w:rFonts w:ascii="Aptos" w:hAnsi="Aptos"/>
        </w:rPr>
        <w:t>Powershell</w:t>
      </w:r>
    </w:p>
    <w:p w14:paraId="09762CBE" w14:textId="77777777" w:rsidR="00F26A36" w:rsidRPr="004548C0" w:rsidRDefault="00B07252">
      <w:pPr>
        <w:jc w:val="both"/>
        <w:rPr>
          <w:rFonts w:ascii="Aptos" w:hAnsi="Aptos"/>
        </w:rPr>
      </w:pPr>
      <w:r w:rsidRPr="004548C0">
        <w:rPr>
          <w:rFonts w:ascii="Aptos" w:hAnsi="Aptos"/>
        </w:rPr>
        <w:t>2️</w:t>
      </w:r>
      <w:r w:rsidRPr="004548C0">
        <w:rPr>
          <w:rFonts w:ascii="Segoe UI Symbol" w:hAnsi="Segoe UI Symbol" w:cs="Segoe UI Symbol"/>
        </w:rPr>
        <w:t>⃣</w:t>
      </w:r>
      <w:r w:rsidRPr="004548C0">
        <w:rPr>
          <w:rFonts w:ascii="Aptos" w:hAnsi="Aptos"/>
        </w:rPr>
        <w:t xml:space="preserve"> Une fenêtre PowerShell s’ouvre directement dans ton dossier CoDIR IA.</w:t>
      </w:r>
    </w:p>
    <w:p w14:paraId="159F3025" w14:textId="77777777" w:rsidR="00F26A36" w:rsidRPr="004548C0" w:rsidRDefault="00B07252">
      <w:pPr>
        <w:jc w:val="both"/>
        <w:rPr>
          <w:rFonts w:ascii="Aptos" w:hAnsi="Aptos"/>
        </w:rPr>
      </w:pPr>
      <w:r w:rsidRPr="004548C0">
        <w:rPr>
          <w:rFonts w:ascii="Aptos" w:hAnsi="Aptos"/>
        </w:rPr>
        <w:t>Tu devrais voir:</w:t>
      </w:r>
    </w:p>
    <w:p w14:paraId="1706BAFC" w14:textId="217D3181" w:rsidR="00F26A36" w:rsidRPr="004548C0" w:rsidRDefault="00B07252" w:rsidP="00A63DF7">
      <w:pPr>
        <w:shd w:val="clear" w:color="auto" w:fill="F2F2F2"/>
        <w:jc w:val="both"/>
        <w:rPr>
          <w:rFonts w:ascii="Aptos" w:hAnsi="Aptos"/>
        </w:rPr>
      </w:pPr>
      <w:r w:rsidRPr="004548C0">
        <w:rPr>
          <w:rFonts w:ascii="Aptos" w:hAnsi="Aptos"/>
        </w:rPr>
        <w:t>PS C:\Users\&lt;ton_nom&gt;\</w:t>
      </w:r>
      <w:r w:rsidR="00A63DF7">
        <w:rPr>
          <w:rFonts w:ascii="Aptos" w:hAnsi="Aptos"/>
        </w:rPr>
        <w:t>&lt;</w:t>
      </w:r>
      <w:r w:rsidRPr="004548C0">
        <w:rPr>
          <w:rFonts w:ascii="Aptos" w:hAnsi="Aptos"/>
        </w:rPr>
        <w:t>OneDrive -</w:t>
      </w:r>
      <w:r w:rsidR="00A63DF7">
        <w:rPr>
          <w:rFonts w:ascii="Aptos" w:hAnsi="Aptos"/>
        </w:rPr>
        <w:t xml:space="preserve"> …</w:t>
      </w:r>
      <w:r w:rsidRPr="004548C0">
        <w:rPr>
          <w:rFonts w:ascii="Aptos" w:hAnsi="Aptos"/>
        </w:rPr>
        <w:t>\CoDIR-IA&gt;</w:t>
      </w:r>
      <w:r w:rsidR="00A63DF7">
        <w:rPr>
          <w:rFonts w:ascii="Aptos" w:hAnsi="Aptos"/>
        </w:rPr>
        <w:t xml:space="preserve"> par exemple,</w:t>
      </w:r>
    </w:p>
    <w:p w14:paraId="2E0A8C80" w14:textId="77777777" w:rsidR="00F26A36" w:rsidRPr="004548C0" w:rsidRDefault="00B07252" w:rsidP="00EB70B0">
      <w:pPr>
        <w:pStyle w:val="Titre2"/>
      </w:pPr>
      <w:bookmarkStart w:id="17" w:name="_Toc213697908"/>
      <w:r w:rsidRPr="004548C0">
        <w:t>3.3 Création de l’environnement virtuel</w:t>
      </w:r>
      <w:bookmarkEnd w:id="17"/>
    </w:p>
    <w:p w14:paraId="65BCE60F" w14:textId="77777777" w:rsidR="00F26A36" w:rsidRPr="004548C0" w:rsidRDefault="00B07252">
      <w:pPr>
        <w:jc w:val="both"/>
        <w:rPr>
          <w:rFonts w:ascii="Aptos" w:hAnsi="Aptos"/>
        </w:rPr>
      </w:pPr>
      <w:r w:rsidRPr="004548C0">
        <w:rPr>
          <w:rFonts w:ascii="Aptos" w:hAnsi="Aptos"/>
        </w:rPr>
        <w:t>L’environnement virtuel isole ton installation Python du reste du système.</w:t>
      </w:r>
    </w:p>
    <w:p w14:paraId="1AD2CC4E" w14:textId="77777777" w:rsidR="00F26A36" w:rsidRPr="004548C0" w:rsidRDefault="00B07252">
      <w:pPr>
        <w:jc w:val="both"/>
        <w:rPr>
          <w:rFonts w:ascii="Aptos" w:hAnsi="Aptos"/>
        </w:rPr>
      </w:pPr>
      <w:r w:rsidRPr="004548C0">
        <w:rPr>
          <w:rFonts w:ascii="Aptos" w:hAnsi="Aptos"/>
        </w:rPr>
        <w:t>Dans PowerShell, tape:</w:t>
      </w:r>
    </w:p>
    <w:p w14:paraId="23F493AB" w14:textId="77777777" w:rsidR="00F26A36" w:rsidRPr="004548C0" w:rsidRDefault="00B07252">
      <w:pPr>
        <w:shd w:val="clear" w:color="auto" w:fill="F2F2F2"/>
        <w:jc w:val="both"/>
        <w:rPr>
          <w:rFonts w:ascii="Aptos" w:hAnsi="Aptos"/>
        </w:rPr>
      </w:pPr>
      <w:r w:rsidRPr="004548C0">
        <w:rPr>
          <w:rFonts w:ascii="Aptos" w:hAnsi="Aptos"/>
        </w:rPr>
        <w:t>python -m venv venv</w:t>
      </w:r>
    </w:p>
    <w:p w14:paraId="78D1DDF6" w14:textId="77777777" w:rsidR="00F26A36" w:rsidRPr="004548C0" w:rsidRDefault="00B07252">
      <w:pPr>
        <w:jc w:val="both"/>
        <w:rPr>
          <w:rFonts w:ascii="Aptos" w:hAnsi="Aptos"/>
        </w:rPr>
      </w:pPr>
      <w:r w:rsidRPr="004548C0">
        <w:rPr>
          <w:rFonts w:ascii="Aptos" w:hAnsi="Aptos"/>
        </w:rPr>
        <w:lastRenderedPageBreak/>
        <w:t>Une fois terminé, tu verras apparaître un dossier venv dans ton dossier CoDIR-IA.</w:t>
      </w:r>
    </w:p>
    <w:p w14:paraId="263D1437" w14:textId="77777777" w:rsidR="00F26A36" w:rsidRPr="004548C0" w:rsidRDefault="00B07252" w:rsidP="00EB70B0">
      <w:pPr>
        <w:pStyle w:val="Titre2"/>
      </w:pPr>
      <w:bookmarkStart w:id="18" w:name="_Toc213697909"/>
      <w:r w:rsidRPr="004548C0">
        <w:t>3.4 Activation de l’environnement</w:t>
      </w:r>
      <w:bookmarkEnd w:id="18"/>
    </w:p>
    <w:p w14:paraId="103D4066" w14:textId="77777777" w:rsidR="00F26A36" w:rsidRPr="004548C0" w:rsidRDefault="00B07252">
      <w:pPr>
        <w:jc w:val="both"/>
        <w:rPr>
          <w:rFonts w:ascii="Aptos" w:hAnsi="Aptos"/>
        </w:rPr>
      </w:pPr>
      <w:r w:rsidRPr="004548C0">
        <w:rPr>
          <w:rFonts w:ascii="Aptos" w:hAnsi="Aptos"/>
        </w:rPr>
        <w:t>Toujours dans PowerShell:</w:t>
      </w:r>
    </w:p>
    <w:p w14:paraId="18DC484C"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55CE4AC6" w14:textId="77777777" w:rsidR="00F26A36" w:rsidRPr="004548C0" w:rsidRDefault="00B07252">
      <w:pPr>
        <w:jc w:val="both"/>
        <w:rPr>
          <w:rFonts w:ascii="Aptos" w:hAnsi="Aptos"/>
        </w:rPr>
      </w:pPr>
      <w:r w:rsidRPr="004548C0">
        <w:rPr>
          <w:rFonts w:ascii="Aptos" w:hAnsi="Aptos"/>
        </w:rPr>
        <w:t>Tu sauras que tout fonctionne si ton invite de commande devient:</w:t>
      </w:r>
    </w:p>
    <w:p w14:paraId="66176C7D" w14:textId="2F1A3BDB" w:rsidR="00F26A36" w:rsidRPr="004548C0" w:rsidRDefault="00B07252">
      <w:pPr>
        <w:jc w:val="both"/>
        <w:rPr>
          <w:rFonts w:ascii="Aptos" w:hAnsi="Aptos"/>
        </w:rPr>
      </w:pPr>
      <w:r w:rsidRPr="004548C0">
        <w:rPr>
          <w:rFonts w:ascii="Aptos" w:hAnsi="Aptos"/>
        </w:rPr>
        <w:t>(venv) PS C:\Users\&lt;ton_nom&gt;\</w:t>
      </w:r>
      <w:r w:rsidR="00367361">
        <w:rPr>
          <w:rFonts w:ascii="Aptos" w:hAnsi="Aptos"/>
        </w:rPr>
        <w:t>&lt;</w:t>
      </w:r>
      <w:r w:rsidRPr="004548C0">
        <w:rPr>
          <w:rFonts w:ascii="Aptos" w:hAnsi="Aptos"/>
        </w:rPr>
        <w:t xml:space="preserve">OneDrive - </w:t>
      </w:r>
      <w:r w:rsidR="00A63DF7">
        <w:rPr>
          <w:rFonts w:ascii="Aptos" w:hAnsi="Aptos"/>
        </w:rPr>
        <w:t>…</w:t>
      </w:r>
      <w:r w:rsidR="00367361">
        <w:rPr>
          <w:rFonts w:ascii="Aptos" w:hAnsi="Aptos"/>
        </w:rPr>
        <w:t>&gt;</w:t>
      </w:r>
      <w:r w:rsidRPr="004548C0">
        <w:rPr>
          <w:rFonts w:ascii="Aptos" w:hAnsi="Aptos"/>
        </w:rPr>
        <w:t>\CoDIR-IA&gt;</w:t>
      </w:r>
      <w:r w:rsidR="00367361">
        <w:rPr>
          <w:rFonts w:ascii="Aptos" w:hAnsi="Aptos"/>
        </w:rPr>
        <w:t xml:space="preserve"> par exemple,</w:t>
      </w:r>
    </w:p>
    <w:p w14:paraId="2BA9DA18"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En cas d’erreur “Activate.ps1 ne peut pas être chargé”, lance d’abord cette commande:</w:t>
      </w:r>
    </w:p>
    <w:p w14:paraId="2E2086AA" w14:textId="77777777" w:rsidR="00F26A36" w:rsidRPr="004548C0" w:rsidRDefault="00B07252">
      <w:pPr>
        <w:shd w:val="clear" w:color="auto" w:fill="F2F2F2"/>
        <w:jc w:val="both"/>
        <w:rPr>
          <w:rFonts w:ascii="Aptos" w:hAnsi="Aptos"/>
        </w:rPr>
      </w:pPr>
      <w:r w:rsidRPr="004548C0">
        <w:rPr>
          <w:rFonts w:ascii="Aptos" w:hAnsi="Aptos"/>
        </w:rPr>
        <w:t>Set-ExecutionPolicy Unrestricted -Scope Process</w:t>
      </w:r>
    </w:p>
    <w:p w14:paraId="30DAE739" w14:textId="77777777" w:rsidR="00F26A36" w:rsidRPr="004548C0" w:rsidRDefault="00B07252" w:rsidP="00EB70B0">
      <w:pPr>
        <w:pStyle w:val="Titre2"/>
      </w:pPr>
      <w:bookmarkStart w:id="19" w:name="_Toc213697910"/>
      <w:r w:rsidRPr="004548C0">
        <w:t>3.5 Installation des dépendances</w:t>
      </w:r>
      <w:bookmarkEnd w:id="19"/>
    </w:p>
    <w:p w14:paraId="58E549C6" w14:textId="77777777" w:rsidR="00F26A36" w:rsidRPr="004548C0" w:rsidRDefault="00B07252">
      <w:pPr>
        <w:jc w:val="both"/>
        <w:rPr>
          <w:rFonts w:ascii="Aptos" w:hAnsi="Aptos"/>
        </w:rPr>
      </w:pPr>
      <w:r w:rsidRPr="004548C0">
        <w:rPr>
          <w:rFonts w:ascii="Aptos" w:hAnsi="Aptos"/>
        </w:rPr>
        <w:t>Installe maintenant tous les modules Python nécessaires:</w:t>
      </w:r>
    </w:p>
    <w:p w14:paraId="6F4C297D" w14:textId="77777777" w:rsidR="00F26A36" w:rsidRPr="004548C0" w:rsidRDefault="00B07252">
      <w:pPr>
        <w:shd w:val="clear" w:color="auto" w:fill="F2F2F2"/>
        <w:jc w:val="both"/>
        <w:rPr>
          <w:rFonts w:ascii="Aptos" w:hAnsi="Aptos"/>
        </w:rPr>
      </w:pPr>
      <w:r w:rsidRPr="004548C0">
        <w:rPr>
          <w:rFonts w:ascii="Aptos" w:hAnsi="Aptos"/>
        </w:rPr>
        <w:t>pip install -r requirements.txt</w:t>
      </w:r>
    </w:p>
    <w:p w14:paraId="57E08437" w14:textId="42CBD92D" w:rsidR="00A063FD" w:rsidRDefault="00B07252">
      <w:pPr>
        <w:jc w:val="both"/>
        <w:rPr>
          <w:rFonts w:ascii="Aptos" w:hAnsi="Aptos"/>
        </w:rPr>
      </w:pPr>
      <w:r w:rsidRPr="004548C0">
        <w:rPr>
          <w:rFonts w:ascii="Apple Color Emoji" w:hAnsi="Apple Color Emoji" w:cs="Apple Color Emoji"/>
        </w:rPr>
        <w:t>✅</w:t>
      </w:r>
      <w:r w:rsidRPr="004548C0">
        <w:rPr>
          <w:rFonts w:ascii="Aptos" w:hAnsi="Aptos"/>
        </w:rPr>
        <w:t xml:space="preserve"> Attends la fin de l’installation avant de continuer.</w:t>
      </w:r>
      <w:r w:rsidRPr="004548C0">
        <w:rPr>
          <w:rFonts w:ascii="Aptos" w:hAnsi="Aptos"/>
        </w:rPr>
        <w:br/>
        <w:t>Si tu vois des avertissements “already satisfied” ou “successfully installed”, c’est bon signe.</w:t>
      </w:r>
    </w:p>
    <w:p w14:paraId="215769F8" w14:textId="77777777" w:rsidR="00A063FD" w:rsidRDefault="00A063FD">
      <w:pPr>
        <w:rPr>
          <w:rFonts w:ascii="Aptos" w:hAnsi="Aptos"/>
        </w:rPr>
      </w:pPr>
      <w:r>
        <w:rPr>
          <w:rFonts w:ascii="Aptos" w:hAnsi="Aptos"/>
        </w:rPr>
        <w:br w:type="page"/>
      </w:r>
    </w:p>
    <w:p w14:paraId="5B3D09B8" w14:textId="7DC0AFCE" w:rsidR="00F26A36" w:rsidRPr="004548C0" w:rsidRDefault="00B07252" w:rsidP="007C3833">
      <w:pPr>
        <w:pStyle w:val="Titre1"/>
      </w:pPr>
      <w:bookmarkStart w:id="20" w:name="_Toc213697911"/>
      <w:r w:rsidRPr="004548C0">
        <w:lastRenderedPageBreak/>
        <w:t>CHAPITRE 4 – CONFIGURATION INITIALE</w:t>
      </w:r>
      <w:bookmarkEnd w:id="20"/>
    </w:p>
    <w:p w14:paraId="4FAACC95" w14:textId="77777777" w:rsidR="00F26A36" w:rsidRPr="004548C0" w:rsidRDefault="00B07252" w:rsidP="00EB70B0">
      <w:pPr>
        <w:pStyle w:val="Titre2"/>
      </w:pPr>
      <w:bookmarkStart w:id="21" w:name="_Toc213697912"/>
      <w:r w:rsidRPr="004548C0">
        <w:t>4.1 Le fichier.env</w:t>
      </w:r>
      <w:bookmarkEnd w:id="21"/>
    </w:p>
    <w:p w14:paraId="667749D1" w14:textId="77777777" w:rsidR="00F26A36" w:rsidRPr="004548C0" w:rsidRDefault="00B07252">
      <w:pPr>
        <w:jc w:val="both"/>
        <w:rPr>
          <w:rFonts w:ascii="Aptos" w:hAnsi="Aptos"/>
        </w:rPr>
      </w:pPr>
      <w:r w:rsidRPr="004548C0">
        <w:rPr>
          <w:rFonts w:ascii="Aptos" w:hAnsi="Aptos"/>
        </w:rPr>
        <w:t>Le fichier.env contient toutes les variables confidentielles du projet (clés API, ports, préférences).</w:t>
      </w:r>
      <w:r w:rsidRPr="004548C0">
        <w:rPr>
          <w:rFonts w:ascii="Aptos" w:hAnsi="Aptos"/>
        </w:rPr>
        <w:br/>
        <w:t>Tu peux l’ouvrir avec Visual Studio Code ou un simple Bloc-notes.</w:t>
      </w:r>
    </w:p>
    <w:p w14:paraId="0957C107" w14:textId="77777777" w:rsidR="00F26A36" w:rsidRPr="004548C0" w:rsidRDefault="00B07252">
      <w:pPr>
        <w:jc w:val="both"/>
        <w:rPr>
          <w:rFonts w:ascii="Aptos" w:hAnsi="Aptos"/>
        </w:rPr>
      </w:pPr>
      <w:r w:rsidRPr="004548C0">
        <w:rPr>
          <w:rFonts w:ascii="Aptos" w:hAnsi="Aptos"/>
        </w:rPr>
        <w:t>Exemple:</w:t>
      </w:r>
    </w:p>
    <w:p w14:paraId="0694E4D1" w14:textId="77777777" w:rsidR="00F26A36" w:rsidRPr="004548C0" w:rsidRDefault="00B07252">
      <w:pPr>
        <w:shd w:val="clear" w:color="auto" w:fill="F2F2F2"/>
        <w:jc w:val="both"/>
        <w:rPr>
          <w:rFonts w:ascii="Aptos" w:hAnsi="Aptos"/>
        </w:rPr>
      </w:pPr>
      <w:r w:rsidRPr="004548C0">
        <w:rPr>
          <w:rFonts w:ascii="Aptos" w:hAnsi="Aptos"/>
        </w:rPr>
        <w:t>OPENAI_API_KEY=sk-xxxxxxxxxxxxxxxxxxxxxxxxxxxx</w:t>
      </w:r>
    </w:p>
    <w:p w14:paraId="191ACD0B" w14:textId="77777777" w:rsidR="00F26A36" w:rsidRPr="004548C0" w:rsidRDefault="00B07252">
      <w:pPr>
        <w:shd w:val="clear" w:color="auto" w:fill="F2F2F2"/>
        <w:jc w:val="both"/>
        <w:rPr>
          <w:rFonts w:ascii="Aptos" w:hAnsi="Aptos"/>
        </w:rPr>
      </w:pPr>
      <w:r w:rsidRPr="004548C0">
        <w:rPr>
          <w:rFonts w:ascii="Aptos" w:hAnsi="Aptos"/>
        </w:rPr>
        <w:t>ANTHROPIC_API_KEY=sk-ant-xxxxxxxxxxxxxxxxxxxxxx</w:t>
      </w:r>
    </w:p>
    <w:p w14:paraId="3438CB6E" w14:textId="77777777" w:rsidR="00F26A36" w:rsidRPr="004548C0" w:rsidRDefault="00B07252">
      <w:pPr>
        <w:shd w:val="clear" w:color="auto" w:fill="F2F2F2"/>
        <w:jc w:val="both"/>
        <w:rPr>
          <w:rFonts w:ascii="Aptos" w:hAnsi="Aptos"/>
        </w:rPr>
      </w:pPr>
      <w:r w:rsidRPr="004548C0">
        <w:rPr>
          <w:rFonts w:ascii="Aptos" w:hAnsi="Aptos"/>
        </w:rPr>
        <w:t>GEMINI_API_KEY=AIzaSy...</w:t>
      </w:r>
    </w:p>
    <w:p w14:paraId="01E109CA" w14:textId="77777777" w:rsidR="00F26A36" w:rsidRPr="004548C0" w:rsidRDefault="00B07252">
      <w:pPr>
        <w:shd w:val="clear" w:color="auto" w:fill="F2F2F2"/>
        <w:jc w:val="both"/>
        <w:rPr>
          <w:rFonts w:ascii="Aptos" w:hAnsi="Aptos"/>
        </w:rPr>
      </w:pPr>
      <w:r w:rsidRPr="004548C0">
        <w:rPr>
          <w:rFonts w:ascii="Aptos" w:hAnsi="Aptos"/>
        </w:rPr>
        <w:t>MISTRAL_API_KEY=xxxxxxxxxxxxxxxxxxxxxxxxxxxxxx</w:t>
      </w:r>
    </w:p>
    <w:p w14:paraId="31414128" w14:textId="77777777" w:rsidR="00F26A36" w:rsidRPr="004548C0" w:rsidRDefault="00B07252">
      <w:pPr>
        <w:shd w:val="clear" w:color="auto" w:fill="F2F2F2"/>
        <w:jc w:val="both"/>
        <w:rPr>
          <w:rFonts w:ascii="Aptos" w:hAnsi="Aptos"/>
        </w:rPr>
      </w:pPr>
      <w:r w:rsidRPr="004548C0">
        <w:rPr>
          <w:rFonts w:ascii="Aptos" w:hAnsi="Aptos"/>
        </w:rPr>
        <w:t>PORT=8501</w:t>
      </w:r>
    </w:p>
    <w:p w14:paraId="2F6D6CE8"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Ne partage jamais ce fichier sur Internet ou GitHub.</w:t>
      </w:r>
    </w:p>
    <w:p w14:paraId="13F7D4CE" w14:textId="77777777" w:rsidR="00F26A36" w:rsidRPr="004548C0" w:rsidRDefault="00B07252" w:rsidP="00EB70B0">
      <w:pPr>
        <w:pStyle w:val="Titre2"/>
      </w:pPr>
      <w:bookmarkStart w:id="22" w:name="_Toc213697913"/>
      <w:r w:rsidRPr="004548C0">
        <w:t>4.2 Vérification des chemins internes</w:t>
      </w:r>
      <w:bookmarkEnd w:id="22"/>
    </w:p>
    <w:p w14:paraId="25AB921E" w14:textId="77777777" w:rsidR="00F26A36" w:rsidRPr="004548C0" w:rsidRDefault="00B07252">
      <w:pPr>
        <w:jc w:val="both"/>
        <w:rPr>
          <w:rFonts w:ascii="Aptos" w:hAnsi="Aptos"/>
        </w:rPr>
      </w:pPr>
      <w:r w:rsidRPr="004548C0">
        <w:rPr>
          <w:rFonts w:ascii="Aptos" w:hAnsi="Aptos"/>
        </w:rPr>
        <w:t>Certains fichiers (comme launch.bat) contiennent une ligne qui pointe vers ton dossier local.</w:t>
      </w:r>
    </w:p>
    <w:p w14:paraId="421153FA" w14:textId="77777777" w:rsidR="00F26A36" w:rsidRPr="004548C0" w:rsidRDefault="00B07252">
      <w:pPr>
        <w:jc w:val="both"/>
        <w:rPr>
          <w:rFonts w:ascii="Aptos" w:hAnsi="Aptos"/>
        </w:rPr>
      </w:pPr>
      <w:r w:rsidRPr="004548C0">
        <w:rPr>
          <w:rFonts w:ascii="Aptos" w:hAnsi="Aptos"/>
        </w:rPr>
        <w:t>Ouvre launch.bat et vérifie la ligne suivante:</w:t>
      </w:r>
    </w:p>
    <w:p w14:paraId="2DCF77D0" w14:textId="77777777" w:rsidR="00F26A36" w:rsidRPr="004548C0" w:rsidRDefault="00B07252">
      <w:pPr>
        <w:shd w:val="clear" w:color="auto" w:fill="F2F2F2"/>
        <w:jc w:val="both"/>
        <w:rPr>
          <w:rFonts w:ascii="Aptos" w:hAnsi="Aptos"/>
        </w:rPr>
      </w:pPr>
      <w:r w:rsidRPr="004548C0">
        <w:rPr>
          <w:rFonts w:ascii="Aptos" w:hAnsi="Aptos"/>
        </w:rPr>
        <w:t>cd "C:\Users\&lt;ton_nom&gt;\OneDrive - Hi! Gestion\CoDIR-IA"</w:t>
      </w:r>
    </w:p>
    <w:p w14:paraId="0B341FD0" w14:textId="77777777" w:rsidR="00F26A36" w:rsidRPr="004548C0" w:rsidRDefault="00B07252">
      <w:pPr>
        <w:jc w:val="both"/>
        <w:rPr>
          <w:rFonts w:ascii="Aptos" w:hAnsi="Aptos"/>
        </w:rPr>
      </w:pPr>
      <w:r w:rsidRPr="004548C0">
        <w:rPr>
          <w:rFonts w:ascii="Apple Color Emoji" w:hAnsi="Apple Color Emoji" w:cs="Apple Color Emoji"/>
        </w:rPr>
        <w:t>🧠</w:t>
      </w:r>
      <w:r w:rsidRPr="004548C0">
        <w:rPr>
          <w:rFonts w:ascii="Aptos" w:hAnsi="Aptos"/>
        </w:rPr>
        <w:t xml:space="preserve"> Le chemin entre guillemets doit correspondre exactement à ton dossier local CoDIR IA.</w:t>
      </w:r>
    </w:p>
    <w:p w14:paraId="69B51958" w14:textId="77777777" w:rsidR="00F26A36" w:rsidRPr="004548C0" w:rsidRDefault="00B07252" w:rsidP="00EB70B0">
      <w:pPr>
        <w:pStyle w:val="Titre2"/>
      </w:pPr>
      <w:bookmarkStart w:id="23" w:name="_Toc213697914"/>
      <w:r w:rsidRPr="004548C0">
        <w:t>4.3 Test de lecture du fichier.env</w:t>
      </w:r>
      <w:bookmarkEnd w:id="23"/>
    </w:p>
    <w:p w14:paraId="639A3A4E" w14:textId="77777777" w:rsidR="00F26A36" w:rsidRPr="004548C0" w:rsidRDefault="00B07252">
      <w:pPr>
        <w:jc w:val="both"/>
        <w:rPr>
          <w:rFonts w:ascii="Aptos" w:hAnsi="Aptos"/>
        </w:rPr>
      </w:pPr>
      <w:r w:rsidRPr="004548C0">
        <w:rPr>
          <w:rFonts w:ascii="Aptos" w:hAnsi="Aptos"/>
        </w:rPr>
        <w:t>Tu peux tester si les clés sont bien lues avec cette commande:</w:t>
      </w:r>
    </w:p>
    <w:p w14:paraId="2EBBAD69" w14:textId="77777777" w:rsidR="00F26A36" w:rsidRPr="004548C0" w:rsidRDefault="00B07252">
      <w:pPr>
        <w:shd w:val="clear" w:color="auto" w:fill="F2F2F2"/>
        <w:jc w:val="both"/>
        <w:rPr>
          <w:rFonts w:ascii="Aptos" w:hAnsi="Aptos"/>
        </w:rPr>
      </w:pPr>
      <w:r w:rsidRPr="004548C0">
        <w:rPr>
          <w:rFonts w:ascii="Aptos" w:hAnsi="Aptos"/>
        </w:rPr>
        <w:t>python -c "import os; print(os.getenv('OPENAI_API_KEY'))"</w:t>
      </w:r>
    </w:p>
    <w:p w14:paraId="70F85E46" w14:textId="77777777" w:rsidR="00F26A36" w:rsidRPr="004548C0" w:rsidRDefault="00B07252">
      <w:pPr>
        <w:jc w:val="both"/>
        <w:rPr>
          <w:rFonts w:ascii="Aptos" w:hAnsi="Aptos"/>
        </w:rPr>
      </w:pPr>
      <w:r w:rsidRPr="004548C0">
        <w:rPr>
          <w:rFonts w:ascii="Aptos" w:hAnsi="Aptos"/>
        </w:rPr>
        <w:t xml:space="preserve">Si la clé s’affiche (ou au moins le début), c’est que ton fichier.env est bien détecté </w:t>
      </w:r>
      <w:r w:rsidRPr="004548C0">
        <w:rPr>
          <w:rFonts w:ascii="Apple Color Emoji" w:hAnsi="Apple Color Emoji" w:cs="Apple Color Emoji"/>
        </w:rPr>
        <w:t>✅</w:t>
      </w:r>
    </w:p>
    <w:p w14:paraId="03458810" w14:textId="77777777" w:rsidR="00F26A36" w:rsidRPr="004548C0" w:rsidRDefault="00B07252" w:rsidP="00EB70B0">
      <w:pPr>
        <w:pStyle w:val="Titre2"/>
      </w:pPr>
      <w:bookmarkStart w:id="24" w:name="_Toc213697915"/>
      <w:r w:rsidRPr="004548C0">
        <w:t>4.4 Configuration de Streamlit</w:t>
      </w:r>
      <w:bookmarkEnd w:id="24"/>
    </w:p>
    <w:p w14:paraId="1D817F31" w14:textId="77777777" w:rsidR="00F26A36" w:rsidRPr="004548C0" w:rsidRDefault="00B07252">
      <w:pPr>
        <w:jc w:val="both"/>
        <w:rPr>
          <w:rFonts w:ascii="Aptos" w:hAnsi="Aptos"/>
        </w:rPr>
      </w:pPr>
      <w:r w:rsidRPr="004548C0">
        <w:rPr>
          <w:rFonts w:ascii="Aptos" w:hAnsi="Aptos"/>
        </w:rPr>
        <w:t>Le tableau de bord CoDIR IA s’appuie sur Streamlit.</w:t>
      </w:r>
    </w:p>
    <w:p w14:paraId="0BF9492E" w14:textId="77777777" w:rsidR="00F26A36" w:rsidRPr="004548C0" w:rsidRDefault="00B07252">
      <w:pPr>
        <w:jc w:val="both"/>
        <w:rPr>
          <w:rFonts w:ascii="Aptos" w:hAnsi="Aptos"/>
        </w:rPr>
      </w:pPr>
      <w:r w:rsidRPr="004548C0">
        <w:rPr>
          <w:rFonts w:ascii="Aptos" w:hAnsi="Aptos"/>
        </w:rPr>
        <w:t>Tu peux vérifier sa bonne installation:</w:t>
      </w:r>
    </w:p>
    <w:p w14:paraId="75793409" w14:textId="77777777" w:rsidR="00F26A36" w:rsidRPr="004548C0" w:rsidRDefault="00B07252">
      <w:pPr>
        <w:shd w:val="clear" w:color="auto" w:fill="F2F2F2"/>
        <w:jc w:val="both"/>
        <w:rPr>
          <w:rFonts w:ascii="Aptos" w:hAnsi="Aptos"/>
        </w:rPr>
      </w:pPr>
      <w:r w:rsidRPr="004548C0">
        <w:rPr>
          <w:rFonts w:ascii="Aptos" w:hAnsi="Aptos"/>
        </w:rPr>
        <w:t>streamlit --version</w:t>
      </w:r>
    </w:p>
    <w:p w14:paraId="45CE44AA" w14:textId="77777777" w:rsidR="00F26A36" w:rsidRPr="004548C0" w:rsidRDefault="00B07252">
      <w:pPr>
        <w:jc w:val="both"/>
        <w:rPr>
          <w:rFonts w:ascii="Aptos" w:hAnsi="Aptos"/>
        </w:rPr>
      </w:pPr>
      <w:r w:rsidRPr="004548C0">
        <w:rPr>
          <w:rFonts w:ascii="Aptos" w:hAnsi="Aptos"/>
        </w:rPr>
        <w:t>Si la commande répond avec un numéro de version, tout est prêt.</w:t>
      </w:r>
    </w:p>
    <w:p w14:paraId="533BEFEE" w14:textId="77777777" w:rsidR="00367361" w:rsidRDefault="00367361">
      <w:pPr>
        <w:jc w:val="both"/>
        <w:rPr>
          <w:rFonts w:ascii="Aptos" w:hAnsi="Aptos"/>
        </w:rPr>
      </w:pPr>
    </w:p>
    <w:p w14:paraId="152D104B" w14:textId="7B85B349" w:rsidR="00F26A36" w:rsidRPr="004548C0" w:rsidRDefault="00B07252">
      <w:pPr>
        <w:jc w:val="both"/>
        <w:rPr>
          <w:rFonts w:ascii="Aptos" w:hAnsi="Aptos"/>
        </w:rPr>
      </w:pPr>
      <w:r w:rsidRPr="004548C0">
        <w:rPr>
          <w:rFonts w:ascii="Aptos" w:hAnsi="Aptos"/>
        </w:rPr>
        <w:lastRenderedPageBreak/>
        <w:t>Sinon:</w:t>
      </w:r>
    </w:p>
    <w:p w14:paraId="7CD6BB40" w14:textId="77777777" w:rsidR="00F26A36" w:rsidRPr="004548C0" w:rsidRDefault="00B07252">
      <w:pPr>
        <w:shd w:val="clear" w:color="auto" w:fill="F2F2F2"/>
        <w:jc w:val="both"/>
        <w:rPr>
          <w:rFonts w:ascii="Aptos" w:hAnsi="Aptos"/>
        </w:rPr>
      </w:pPr>
      <w:r w:rsidRPr="004548C0">
        <w:rPr>
          <w:rFonts w:ascii="Aptos" w:hAnsi="Aptos"/>
        </w:rPr>
        <w:t>pip install streamlit</w:t>
      </w:r>
    </w:p>
    <w:p w14:paraId="54DA7452" w14:textId="77777777" w:rsidR="00F26A36" w:rsidRPr="004548C0" w:rsidRDefault="00B07252" w:rsidP="00EB70B0">
      <w:pPr>
        <w:pStyle w:val="Titre2"/>
      </w:pPr>
      <w:bookmarkStart w:id="25" w:name="_Toc213697916"/>
      <w:r w:rsidRPr="004548C0">
        <w:t>4.5 Configuration réseau locale</w:t>
      </w:r>
      <w:bookmarkEnd w:id="25"/>
    </w:p>
    <w:p w14:paraId="5BAD412F" w14:textId="77777777" w:rsidR="00F26A36" w:rsidRPr="004548C0" w:rsidRDefault="00B07252">
      <w:pPr>
        <w:jc w:val="both"/>
        <w:rPr>
          <w:rFonts w:ascii="Aptos" w:hAnsi="Aptos"/>
        </w:rPr>
      </w:pPr>
      <w:r w:rsidRPr="004548C0">
        <w:rPr>
          <w:rFonts w:ascii="Aptos" w:hAnsi="Aptos"/>
        </w:rPr>
        <w:t>Le port par défaut utilisé est le 8501.</w:t>
      </w:r>
    </w:p>
    <w:p w14:paraId="20AA8849" w14:textId="77777777" w:rsidR="00F26A36" w:rsidRPr="004548C0" w:rsidRDefault="00B07252">
      <w:pPr>
        <w:jc w:val="both"/>
        <w:rPr>
          <w:rFonts w:ascii="Aptos" w:hAnsi="Aptos"/>
        </w:rPr>
      </w:pPr>
      <w:r w:rsidRPr="004548C0">
        <w:rPr>
          <w:rFonts w:ascii="Aptos" w:hAnsi="Aptos"/>
        </w:rPr>
        <w:t>Si tu veux changer (par exemple en cas de conflit réseau):</w:t>
      </w:r>
    </w:p>
    <w:p w14:paraId="493B14B0" w14:textId="77777777" w:rsidR="00F26A36" w:rsidRPr="004548C0" w:rsidRDefault="00B07252">
      <w:pPr>
        <w:jc w:val="both"/>
        <w:rPr>
          <w:rFonts w:ascii="Aptos" w:hAnsi="Aptos"/>
        </w:rPr>
      </w:pPr>
      <w:r w:rsidRPr="004548C0">
        <w:rPr>
          <w:rFonts w:ascii="Aptos" w:hAnsi="Aptos"/>
        </w:rPr>
        <w:t>Ouvre le fichier.env</w:t>
      </w:r>
    </w:p>
    <w:p w14:paraId="7A95784E" w14:textId="77777777" w:rsidR="00F26A36" w:rsidRPr="004548C0" w:rsidRDefault="00B07252">
      <w:pPr>
        <w:jc w:val="both"/>
        <w:rPr>
          <w:rFonts w:ascii="Aptos" w:hAnsi="Aptos"/>
        </w:rPr>
      </w:pPr>
      <w:r w:rsidRPr="004548C0">
        <w:rPr>
          <w:rFonts w:ascii="Aptos" w:hAnsi="Aptos"/>
        </w:rPr>
        <w:t>Modifie la ligne:</w:t>
      </w:r>
    </w:p>
    <w:p w14:paraId="53353668" w14:textId="77777777" w:rsidR="00F26A36" w:rsidRPr="004548C0" w:rsidRDefault="00B07252">
      <w:pPr>
        <w:shd w:val="clear" w:color="auto" w:fill="F2F2F2"/>
        <w:jc w:val="both"/>
        <w:rPr>
          <w:rFonts w:ascii="Aptos" w:hAnsi="Aptos"/>
        </w:rPr>
      </w:pPr>
      <w:r w:rsidRPr="004548C0">
        <w:rPr>
          <w:rFonts w:ascii="Aptos" w:hAnsi="Aptos"/>
        </w:rPr>
        <w:t>PORT=8502</w:t>
      </w:r>
    </w:p>
    <w:p w14:paraId="3B75072D" w14:textId="17247FB0" w:rsidR="00A063FD" w:rsidRDefault="00B07252">
      <w:pPr>
        <w:jc w:val="both"/>
        <w:rPr>
          <w:rFonts w:ascii="Aptos" w:hAnsi="Aptos"/>
        </w:rPr>
      </w:pPr>
      <w:r w:rsidRPr="004548C0">
        <w:rPr>
          <w:rFonts w:ascii="Aptos" w:hAnsi="Aptos"/>
        </w:rPr>
        <w:t>Streamlit lancera alors l’application sur le nouveau port.</w:t>
      </w:r>
    </w:p>
    <w:p w14:paraId="6E433656" w14:textId="77777777" w:rsidR="00A063FD" w:rsidRDefault="00A063FD">
      <w:pPr>
        <w:rPr>
          <w:rFonts w:ascii="Aptos" w:hAnsi="Aptos"/>
        </w:rPr>
      </w:pPr>
      <w:r>
        <w:rPr>
          <w:rFonts w:ascii="Aptos" w:hAnsi="Aptos"/>
        </w:rPr>
        <w:br w:type="page"/>
      </w:r>
    </w:p>
    <w:p w14:paraId="13A1298F" w14:textId="33DC35BC" w:rsidR="00F26A36" w:rsidRPr="007C3833" w:rsidRDefault="00B07252" w:rsidP="007C3833">
      <w:pPr>
        <w:pStyle w:val="Titre1"/>
      </w:pPr>
      <w:bookmarkStart w:id="26" w:name="_Toc213697917"/>
      <w:r w:rsidRPr="007C3833">
        <w:lastRenderedPageBreak/>
        <w:t>CHAPITRE 5 – LANCEMENT ET TEST</w:t>
      </w:r>
      <w:bookmarkEnd w:id="26"/>
    </w:p>
    <w:p w14:paraId="28C40F1E" w14:textId="77777777" w:rsidR="00F26A36" w:rsidRPr="004548C0" w:rsidRDefault="00B07252" w:rsidP="007C3833">
      <w:pPr>
        <w:pStyle w:val="Titre2"/>
      </w:pPr>
      <w:bookmarkStart w:id="27" w:name="_Toc213697918"/>
      <w:r w:rsidRPr="004548C0">
        <w:t>5.1 Vérification de l’environnement</w:t>
      </w:r>
      <w:bookmarkEnd w:id="27"/>
    </w:p>
    <w:p w14:paraId="0484C646" w14:textId="77777777" w:rsidR="00F26A36" w:rsidRPr="004548C0" w:rsidRDefault="00B07252">
      <w:pPr>
        <w:jc w:val="both"/>
        <w:rPr>
          <w:rFonts w:ascii="Aptos" w:hAnsi="Aptos"/>
        </w:rPr>
      </w:pPr>
      <w:r w:rsidRPr="004548C0">
        <w:rPr>
          <w:rFonts w:ascii="Aptos" w:hAnsi="Aptos"/>
        </w:rPr>
        <w:t>Assure-toi que ton environnement virtuel est actif:</w:t>
      </w:r>
    </w:p>
    <w:p w14:paraId="74B70CC5" w14:textId="52A350A8" w:rsidR="00F26A36" w:rsidRPr="004548C0" w:rsidRDefault="00B07252">
      <w:pPr>
        <w:jc w:val="both"/>
        <w:rPr>
          <w:rFonts w:ascii="Aptos" w:hAnsi="Aptos"/>
        </w:rPr>
      </w:pPr>
      <w:r w:rsidRPr="004548C0">
        <w:rPr>
          <w:rFonts w:ascii="Aptos" w:hAnsi="Aptos"/>
        </w:rPr>
        <w:t>(venv) PS C:\Users\&lt;ton_nom&gt;\</w:t>
      </w:r>
      <w:r w:rsidR="001844C0">
        <w:rPr>
          <w:rFonts w:ascii="Aptos" w:hAnsi="Aptos"/>
        </w:rPr>
        <w:t>&lt;</w:t>
      </w:r>
      <w:r w:rsidRPr="004548C0">
        <w:rPr>
          <w:rFonts w:ascii="Aptos" w:hAnsi="Aptos"/>
        </w:rPr>
        <w:t xml:space="preserve">OneDrive - </w:t>
      </w:r>
      <w:r w:rsidR="001844C0">
        <w:rPr>
          <w:rFonts w:ascii="Aptos" w:hAnsi="Aptos"/>
        </w:rPr>
        <w:t>…&gt;</w:t>
      </w:r>
      <w:r w:rsidRPr="004548C0">
        <w:rPr>
          <w:rFonts w:ascii="Aptos" w:hAnsi="Aptos"/>
        </w:rPr>
        <w:t>\CoDIR-IA&gt;</w:t>
      </w:r>
      <w:r w:rsidR="001844C0">
        <w:rPr>
          <w:rFonts w:ascii="Aptos" w:hAnsi="Aptos"/>
        </w:rPr>
        <w:t xml:space="preserve"> par exemple,</w:t>
      </w:r>
    </w:p>
    <w:p w14:paraId="2D71DB40" w14:textId="77777777" w:rsidR="00F26A36" w:rsidRPr="004548C0" w:rsidRDefault="00B07252">
      <w:pPr>
        <w:jc w:val="both"/>
        <w:rPr>
          <w:rFonts w:ascii="Aptos" w:hAnsi="Aptos"/>
        </w:rPr>
      </w:pPr>
      <w:r w:rsidRPr="004548C0">
        <w:rPr>
          <w:rFonts w:ascii="Aptos" w:hAnsi="Aptos"/>
        </w:rPr>
        <w:t>Si ce n’est pas le cas:</w:t>
      </w:r>
    </w:p>
    <w:p w14:paraId="03F4FF7E"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68FA450F" w14:textId="77777777" w:rsidR="00F26A36" w:rsidRPr="004548C0" w:rsidRDefault="00B07252" w:rsidP="007C3833">
      <w:pPr>
        <w:pStyle w:val="Titre2"/>
      </w:pPr>
      <w:bookmarkStart w:id="28" w:name="_Toc213697919"/>
      <w:r w:rsidRPr="004548C0">
        <w:t>5.2 Lancement via le fichier.bat</w:t>
      </w:r>
      <w:bookmarkEnd w:id="28"/>
    </w:p>
    <w:p w14:paraId="64384ACE" w14:textId="77777777" w:rsidR="00F26A36" w:rsidRPr="004548C0" w:rsidRDefault="00B07252">
      <w:pPr>
        <w:jc w:val="both"/>
        <w:rPr>
          <w:rFonts w:ascii="Aptos" w:hAnsi="Aptos"/>
        </w:rPr>
      </w:pPr>
      <w:r w:rsidRPr="004548C0">
        <w:rPr>
          <w:rFonts w:ascii="Aptos" w:hAnsi="Aptos"/>
        </w:rPr>
        <w:t>Double-clique sur launch.bat</w:t>
      </w:r>
    </w:p>
    <w:p w14:paraId="5E9AB26D" w14:textId="77777777" w:rsidR="00F26A36" w:rsidRPr="004548C0" w:rsidRDefault="00B07252">
      <w:pPr>
        <w:jc w:val="both"/>
        <w:rPr>
          <w:rFonts w:ascii="Aptos" w:hAnsi="Aptos"/>
        </w:rPr>
      </w:pPr>
      <w:r w:rsidRPr="004548C0">
        <w:rPr>
          <w:rFonts w:ascii="Aptos" w:hAnsi="Aptos"/>
        </w:rPr>
        <w:t>→ Une fenêtre s’ouvre avec le message:</w:t>
      </w:r>
    </w:p>
    <w:p w14:paraId="6FBBE785" w14:textId="77777777" w:rsidR="00F26A36" w:rsidRPr="004548C0" w:rsidRDefault="00B07252">
      <w:pPr>
        <w:jc w:val="both"/>
        <w:rPr>
          <w:rFonts w:ascii="Aptos" w:hAnsi="Aptos"/>
        </w:rPr>
      </w:pPr>
      <w:r w:rsidRPr="004548C0">
        <w:rPr>
          <w:rFonts w:ascii="Aptos" w:hAnsi="Aptos"/>
        </w:rPr>
        <w:t>==========================================</w:t>
      </w:r>
    </w:p>
    <w:p w14:paraId="16ADD70D" w14:textId="77777777" w:rsidR="00F26A36" w:rsidRPr="004548C0" w:rsidRDefault="00B07252">
      <w:pPr>
        <w:jc w:val="both"/>
        <w:rPr>
          <w:rFonts w:ascii="Aptos" w:hAnsi="Aptos"/>
        </w:rPr>
      </w:pPr>
      <w:r w:rsidRPr="004548C0">
        <w:rPr>
          <w:rFonts w:ascii="Apple Color Emoji" w:hAnsi="Apple Color Emoji" w:cs="Apple Color Emoji"/>
        </w:rPr>
        <w:t>🚀</w:t>
      </w:r>
      <w:r w:rsidRPr="004548C0">
        <w:rPr>
          <w:rFonts w:ascii="Aptos" w:hAnsi="Aptos"/>
        </w:rPr>
        <w:t xml:space="preserve"> Lancement de CODIR IA</w:t>
      </w:r>
    </w:p>
    <w:p w14:paraId="261FB942" w14:textId="77777777" w:rsidR="00F26A36" w:rsidRPr="004548C0" w:rsidRDefault="00B07252">
      <w:pPr>
        <w:jc w:val="both"/>
        <w:rPr>
          <w:rFonts w:ascii="Aptos" w:hAnsi="Aptos"/>
        </w:rPr>
      </w:pPr>
      <w:r w:rsidRPr="004548C0">
        <w:rPr>
          <w:rFonts w:ascii="Aptos" w:hAnsi="Aptos"/>
        </w:rPr>
        <w:t>==========================================</w:t>
      </w:r>
    </w:p>
    <w:p w14:paraId="2A12E0E9" w14:textId="77777777" w:rsidR="00F26A36" w:rsidRPr="004548C0" w:rsidRDefault="00B07252">
      <w:pPr>
        <w:jc w:val="both"/>
        <w:rPr>
          <w:rFonts w:ascii="Aptos" w:hAnsi="Aptos"/>
        </w:rPr>
      </w:pPr>
      <w:r w:rsidRPr="004548C0">
        <w:rPr>
          <w:rFonts w:ascii="Aptos" w:hAnsi="Aptos"/>
        </w:rPr>
        <w:t>Puis quelques secondes plus tard, Streamlit démarre ton tableau de bord.</w:t>
      </w:r>
    </w:p>
    <w:p w14:paraId="314B0C82" w14:textId="77777777" w:rsidR="00F26A36" w:rsidRPr="004548C0" w:rsidRDefault="00B07252" w:rsidP="007C3833">
      <w:pPr>
        <w:pStyle w:val="Titre2"/>
      </w:pPr>
      <w:bookmarkStart w:id="29" w:name="_Toc213697920"/>
      <w:r w:rsidRPr="004548C0">
        <w:t>5.3 Accès à l’interface</w:t>
      </w:r>
      <w:bookmarkEnd w:id="29"/>
    </w:p>
    <w:p w14:paraId="272BA41B" w14:textId="77777777" w:rsidR="00F26A36" w:rsidRPr="004548C0" w:rsidRDefault="00B07252">
      <w:pPr>
        <w:jc w:val="both"/>
        <w:rPr>
          <w:rFonts w:ascii="Aptos" w:hAnsi="Aptos"/>
        </w:rPr>
      </w:pPr>
      <w:r w:rsidRPr="004548C0">
        <w:rPr>
          <w:rFonts w:ascii="Aptos" w:hAnsi="Aptos"/>
        </w:rPr>
        <w:t>Ton navigateur s’ouvre automatiquement sur:</w:t>
      </w:r>
    </w:p>
    <w:p w14:paraId="50436138" w14:textId="77777777" w:rsidR="00F26A36" w:rsidRPr="004548C0" w:rsidRDefault="00B07252">
      <w:pPr>
        <w:jc w:val="both"/>
        <w:rPr>
          <w:rFonts w:ascii="Aptos" w:hAnsi="Aptos"/>
        </w:rPr>
      </w:pPr>
      <w:r w:rsidRPr="004548C0">
        <w:rPr>
          <w:rFonts w:ascii="Aptos" w:hAnsi="Aptos"/>
        </w:rPr>
        <w:t>http://localhost:8501</w:t>
      </w:r>
    </w:p>
    <w:p w14:paraId="43F59123"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Si ce n’est pas le cas, ouvre-le toi-même et colle l’adresse.</w:t>
      </w:r>
    </w:p>
    <w:p w14:paraId="3ECDC5DB" w14:textId="77777777" w:rsidR="00F26A36" w:rsidRPr="004548C0" w:rsidRDefault="00B07252" w:rsidP="007C3833">
      <w:pPr>
        <w:pStyle w:val="Titre2"/>
      </w:pPr>
      <w:bookmarkStart w:id="30" w:name="_Toc213697921"/>
      <w:r w:rsidRPr="004548C0">
        <w:t>5.4 Tests de fonctionnement</w:t>
      </w:r>
      <w:bookmarkEnd w:id="30"/>
    </w:p>
    <w:p w14:paraId="772C29BD" w14:textId="77777777" w:rsidR="00F26A36" w:rsidRPr="004548C0" w:rsidRDefault="00B07252">
      <w:pPr>
        <w:jc w:val="both"/>
        <w:rPr>
          <w:rFonts w:ascii="Aptos" w:hAnsi="Aptos"/>
        </w:rPr>
      </w:pPr>
      <w:r w:rsidRPr="004548C0">
        <w:rPr>
          <w:rFonts w:ascii="Aptos" w:hAnsi="Aptos"/>
        </w:rPr>
        <w:t>Une fois l’application affichée:</w:t>
      </w:r>
    </w:p>
    <w:p w14:paraId="744A26ED" w14:textId="77777777" w:rsidR="00F26A36" w:rsidRPr="004548C0" w:rsidRDefault="00B07252">
      <w:pPr>
        <w:jc w:val="both"/>
        <w:rPr>
          <w:rFonts w:ascii="Aptos" w:hAnsi="Aptos"/>
        </w:rPr>
      </w:pPr>
      <w:r w:rsidRPr="004548C0">
        <w:rPr>
          <w:rFonts w:ascii="Aptos" w:hAnsi="Aptos"/>
        </w:rPr>
        <w:t>Vérifie que la page d’accueil s’ouvre sans erreur.</w:t>
      </w:r>
    </w:p>
    <w:p w14:paraId="5BC44842" w14:textId="77777777" w:rsidR="00F26A36" w:rsidRPr="004548C0" w:rsidRDefault="00B07252">
      <w:pPr>
        <w:jc w:val="both"/>
        <w:rPr>
          <w:rFonts w:ascii="Aptos" w:hAnsi="Aptos"/>
        </w:rPr>
      </w:pPr>
      <w:r w:rsidRPr="004548C0">
        <w:rPr>
          <w:rFonts w:ascii="Aptos" w:hAnsi="Aptos"/>
        </w:rPr>
        <w:t>Teste chaque modèle IA (OpenAI, Gemini, etc.) pour valider les connexions.</w:t>
      </w:r>
    </w:p>
    <w:p w14:paraId="1414F70D" w14:textId="77777777" w:rsidR="00F26A36" w:rsidRPr="004548C0" w:rsidRDefault="00B07252">
      <w:pPr>
        <w:jc w:val="both"/>
        <w:rPr>
          <w:rFonts w:ascii="Aptos" w:hAnsi="Aptos"/>
        </w:rPr>
      </w:pPr>
      <w:r w:rsidRPr="004548C0">
        <w:rPr>
          <w:rFonts w:ascii="Aptos" w:hAnsi="Aptos"/>
        </w:rPr>
        <w:t>Si tu obtiens une erreur “clé API manquante”, retourne dans ton fichier.env.</w:t>
      </w:r>
    </w:p>
    <w:p w14:paraId="035676DB" w14:textId="77777777" w:rsidR="00F26A36" w:rsidRPr="004548C0" w:rsidRDefault="00B07252" w:rsidP="007C3833">
      <w:pPr>
        <w:pStyle w:val="Titre2"/>
      </w:pPr>
      <w:bookmarkStart w:id="31" w:name="_Toc213697922"/>
      <w:r w:rsidRPr="004548C0">
        <w:t>5.5 Arrêt propre du serveur</w:t>
      </w:r>
      <w:bookmarkEnd w:id="31"/>
    </w:p>
    <w:p w14:paraId="271A6DD3" w14:textId="77777777" w:rsidR="00F26A36" w:rsidRPr="004548C0" w:rsidRDefault="00B07252">
      <w:pPr>
        <w:jc w:val="both"/>
        <w:rPr>
          <w:rFonts w:ascii="Aptos" w:hAnsi="Aptos"/>
        </w:rPr>
      </w:pPr>
      <w:r w:rsidRPr="004548C0">
        <w:rPr>
          <w:rFonts w:ascii="Aptos" w:hAnsi="Aptos"/>
        </w:rPr>
        <w:t>Quand tu veux fermer CoDIR IA:</w:t>
      </w:r>
    </w:p>
    <w:p w14:paraId="3BF40F52" w14:textId="77777777" w:rsidR="00F26A36" w:rsidRPr="004548C0" w:rsidRDefault="00B07252">
      <w:pPr>
        <w:jc w:val="both"/>
        <w:rPr>
          <w:rFonts w:ascii="Aptos" w:hAnsi="Aptos"/>
        </w:rPr>
      </w:pPr>
      <w:r w:rsidRPr="004548C0">
        <w:rPr>
          <w:rFonts w:ascii="Aptos" w:hAnsi="Aptos"/>
        </w:rPr>
        <w:t>Reviens dans la fenêtre PowerShell.</w:t>
      </w:r>
    </w:p>
    <w:p w14:paraId="1CFC8433" w14:textId="77777777" w:rsidR="00F26A36" w:rsidRPr="004548C0" w:rsidRDefault="00B07252">
      <w:pPr>
        <w:jc w:val="both"/>
        <w:rPr>
          <w:rFonts w:ascii="Aptos" w:hAnsi="Aptos"/>
        </w:rPr>
      </w:pPr>
      <w:r w:rsidRPr="004548C0">
        <w:rPr>
          <w:rFonts w:ascii="Aptos" w:hAnsi="Aptos"/>
        </w:rPr>
        <w:t>Appuie sur CTRL + C pour interrompre Streamlit.</w:t>
      </w:r>
    </w:p>
    <w:p w14:paraId="1E684FFA" w14:textId="77777777" w:rsidR="00F26A36" w:rsidRPr="004548C0" w:rsidRDefault="00B07252">
      <w:pPr>
        <w:jc w:val="both"/>
        <w:rPr>
          <w:rFonts w:ascii="Aptos" w:hAnsi="Aptos"/>
        </w:rPr>
      </w:pPr>
      <w:r w:rsidRPr="004548C0">
        <w:rPr>
          <w:rFonts w:ascii="Aptos" w:hAnsi="Aptos"/>
        </w:rPr>
        <w:lastRenderedPageBreak/>
        <w:t>Puis ferme la fenêtre.</w:t>
      </w:r>
    </w:p>
    <w:p w14:paraId="22D0ED2F" w14:textId="77777777" w:rsidR="00F26A36" w:rsidRPr="004548C0" w:rsidRDefault="00B07252" w:rsidP="007C3833">
      <w:pPr>
        <w:pStyle w:val="Titre2"/>
      </w:pPr>
      <w:bookmarkStart w:id="32" w:name="_Toc213697923"/>
      <w:r w:rsidRPr="004548C0">
        <w:t>5.6 Nettoyage et sauvegarde</w:t>
      </w:r>
      <w:bookmarkEnd w:id="32"/>
    </w:p>
    <w:p w14:paraId="4427E2DD" w14:textId="77777777" w:rsidR="00F26A36" w:rsidRPr="004548C0" w:rsidRDefault="00B07252">
      <w:pPr>
        <w:jc w:val="both"/>
        <w:rPr>
          <w:rFonts w:ascii="Aptos" w:hAnsi="Aptos"/>
        </w:rPr>
      </w:pPr>
      <w:r w:rsidRPr="004548C0">
        <w:rPr>
          <w:rFonts w:ascii="Aptos" w:hAnsi="Aptos"/>
        </w:rPr>
        <w:t>Avant de quitter définitivement:</w:t>
      </w:r>
    </w:p>
    <w:p w14:paraId="49371A5E" w14:textId="77777777" w:rsidR="00F26A36" w:rsidRPr="004548C0" w:rsidRDefault="00B07252">
      <w:pPr>
        <w:jc w:val="both"/>
        <w:rPr>
          <w:rFonts w:ascii="Aptos" w:hAnsi="Aptos"/>
        </w:rPr>
      </w:pPr>
      <w:r w:rsidRPr="004548C0">
        <w:rPr>
          <w:rFonts w:ascii="Aptos" w:hAnsi="Aptos"/>
        </w:rPr>
        <w:t>Ferme ton environnement virtuel:</w:t>
      </w:r>
    </w:p>
    <w:p w14:paraId="61FB5912" w14:textId="77777777" w:rsidR="00F26A36" w:rsidRPr="004548C0" w:rsidRDefault="00B07252">
      <w:pPr>
        <w:shd w:val="clear" w:color="auto" w:fill="F2F2F2"/>
        <w:jc w:val="both"/>
        <w:rPr>
          <w:rFonts w:ascii="Aptos" w:hAnsi="Aptos"/>
        </w:rPr>
      </w:pPr>
      <w:r w:rsidRPr="004548C0">
        <w:rPr>
          <w:rFonts w:ascii="Aptos" w:hAnsi="Aptos"/>
        </w:rPr>
        <w:t>deactivate</w:t>
      </w:r>
    </w:p>
    <w:p w14:paraId="0294E7FA" w14:textId="77777777" w:rsidR="00F26A36" w:rsidRPr="004548C0" w:rsidRDefault="00B07252">
      <w:pPr>
        <w:jc w:val="both"/>
        <w:rPr>
          <w:rFonts w:ascii="Aptos" w:hAnsi="Aptos"/>
        </w:rPr>
      </w:pPr>
      <w:r w:rsidRPr="004548C0">
        <w:rPr>
          <w:rFonts w:ascii="Aptos" w:hAnsi="Aptos"/>
        </w:rPr>
        <w:t>Sauvegarde ton dossier CoDIR IA sur OneDrive.</w:t>
      </w:r>
    </w:p>
    <w:p w14:paraId="25940C88" w14:textId="4D94FF22" w:rsidR="00A063FD" w:rsidRDefault="00B07252">
      <w:pPr>
        <w:jc w:val="both"/>
        <w:rPr>
          <w:rFonts w:ascii="Aptos" w:hAnsi="Aptos"/>
        </w:rPr>
      </w:pPr>
      <w:r w:rsidRPr="004548C0">
        <w:rPr>
          <w:rFonts w:ascii="Aptos" w:hAnsi="Aptos"/>
        </w:rPr>
        <w:t>Vérifie que le fichier.env est bien exclu de tout partage public.</w:t>
      </w:r>
    </w:p>
    <w:p w14:paraId="680C9424" w14:textId="77777777" w:rsidR="00A063FD" w:rsidRDefault="00A063FD">
      <w:pPr>
        <w:rPr>
          <w:rFonts w:ascii="Aptos" w:hAnsi="Aptos"/>
        </w:rPr>
      </w:pPr>
      <w:r>
        <w:rPr>
          <w:rFonts w:ascii="Aptos" w:hAnsi="Aptos"/>
        </w:rPr>
        <w:br w:type="page"/>
      </w:r>
    </w:p>
    <w:p w14:paraId="3BB1856A" w14:textId="3FE4896D" w:rsidR="00F26A36" w:rsidRPr="00A063FD" w:rsidRDefault="00B07252" w:rsidP="007C3833">
      <w:pPr>
        <w:pStyle w:val="Titre1"/>
      </w:pPr>
      <w:bookmarkStart w:id="33" w:name="_Toc213697924"/>
      <w:r w:rsidRPr="00A063FD">
        <w:lastRenderedPageBreak/>
        <w:t xml:space="preserve">CHAPITRE 6 </w:t>
      </w:r>
      <w:r w:rsidRPr="00A063FD">
        <w:rPr>
          <w:rFonts w:ascii="Times New Roman" w:hAnsi="Times New Roman" w:cs="Times New Roman"/>
        </w:rPr>
        <w:t>–</w:t>
      </w:r>
      <w:r w:rsidRPr="00A063FD">
        <w:t xml:space="preserve"> R</w:t>
      </w:r>
      <w:r w:rsidRPr="00A063FD">
        <w:rPr>
          <w:rFonts w:ascii="Cambria" w:hAnsi="Cambria" w:cs="Cambria"/>
        </w:rPr>
        <w:t>É</w:t>
      </w:r>
      <w:r w:rsidRPr="00A063FD">
        <w:t>SOLUTION DES PROBL</w:t>
      </w:r>
      <w:r w:rsidRPr="00A063FD">
        <w:rPr>
          <w:rFonts w:ascii="Cambria" w:hAnsi="Cambria" w:cs="Cambria"/>
        </w:rPr>
        <w:t>È</w:t>
      </w:r>
      <w:r w:rsidRPr="00A063FD">
        <w:t>MES COURANTS</w:t>
      </w:r>
      <w:bookmarkEnd w:id="33"/>
    </w:p>
    <w:p w14:paraId="24581358" w14:textId="77777777" w:rsidR="00F26A36" w:rsidRPr="004548C0" w:rsidRDefault="00B07252" w:rsidP="007C3833">
      <w:pPr>
        <w:pStyle w:val="Titre2"/>
      </w:pPr>
      <w:bookmarkStart w:id="34" w:name="_Toc213697925"/>
      <w:r w:rsidRPr="004548C0">
        <w:t>6.1 Le fichier launch.bat ne se lance pas</w:t>
      </w:r>
      <w:bookmarkEnd w:id="34"/>
    </w:p>
    <w:p w14:paraId="61EAD6A8" w14:textId="77777777" w:rsidR="00F26A36" w:rsidRPr="004548C0" w:rsidRDefault="00B07252">
      <w:pPr>
        <w:jc w:val="both"/>
        <w:rPr>
          <w:rFonts w:ascii="Aptos" w:hAnsi="Aptos"/>
        </w:rPr>
      </w:pPr>
      <w:r w:rsidRPr="004548C0">
        <w:rPr>
          <w:rFonts w:ascii="Aptos" w:hAnsi="Aptos"/>
        </w:rPr>
        <w:t>Symptôme: rien ne se passe ou la fenêtre se ferme immédiatement.</w:t>
      </w:r>
      <w:r w:rsidRPr="004548C0">
        <w:rPr>
          <w:rFonts w:ascii="Aptos" w:hAnsi="Aptos"/>
        </w:rPr>
        <w:br/>
        <w:t>Causes possibles:</w:t>
      </w:r>
    </w:p>
    <w:p w14:paraId="0939D402" w14:textId="77777777" w:rsidR="00F26A36" w:rsidRPr="004548C0" w:rsidRDefault="00B07252">
      <w:pPr>
        <w:jc w:val="both"/>
        <w:rPr>
          <w:rFonts w:ascii="Aptos" w:hAnsi="Aptos"/>
        </w:rPr>
      </w:pPr>
      <w:r w:rsidRPr="004548C0">
        <w:rPr>
          <w:rFonts w:ascii="Aptos" w:hAnsi="Aptos"/>
        </w:rPr>
        <w:t>Le chemin du dossier CoDIR IA dans le.bat est incorrect.</w:t>
      </w:r>
    </w:p>
    <w:p w14:paraId="0A871690" w14:textId="77777777" w:rsidR="00F26A36" w:rsidRPr="004548C0" w:rsidRDefault="00B07252">
      <w:pPr>
        <w:jc w:val="both"/>
        <w:rPr>
          <w:rFonts w:ascii="Aptos" w:hAnsi="Aptos"/>
        </w:rPr>
      </w:pPr>
      <w:r w:rsidRPr="004548C0">
        <w:rPr>
          <w:rFonts w:ascii="Aptos" w:hAnsi="Aptos"/>
        </w:rPr>
        <w:t>L’environnement virtuel venv n’a pas été créé.</w:t>
      </w:r>
    </w:p>
    <w:p w14:paraId="7B7950E0" w14:textId="77777777" w:rsidR="00F26A36" w:rsidRPr="004548C0" w:rsidRDefault="00B07252">
      <w:pPr>
        <w:jc w:val="both"/>
        <w:rPr>
          <w:rFonts w:ascii="Aptos" w:hAnsi="Aptos"/>
        </w:rPr>
      </w:pPr>
      <w:r w:rsidRPr="004548C0">
        <w:rPr>
          <w:rFonts w:ascii="Aptos" w:hAnsi="Aptos"/>
        </w:rPr>
        <w:t>Solution:</w:t>
      </w:r>
    </w:p>
    <w:p w14:paraId="782094E9" w14:textId="77777777" w:rsidR="00F26A36" w:rsidRPr="004548C0" w:rsidRDefault="00B07252">
      <w:pPr>
        <w:jc w:val="both"/>
        <w:rPr>
          <w:rFonts w:ascii="Aptos" w:hAnsi="Aptos"/>
        </w:rPr>
      </w:pPr>
      <w:r w:rsidRPr="004548C0">
        <w:rPr>
          <w:rFonts w:ascii="Aptos" w:hAnsi="Aptos"/>
        </w:rPr>
        <w:t>Ouvre ton fichier launch.bat avec le Bloc-notes.</w:t>
      </w:r>
    </w:p>
    <w:p w14:paraId="14FDB24C" w14:textId="77777777" w:rsidR="00F26A36" w:rsidRPr="004548C0" w:rsidRDefault="00B07252">
      <w:pPr>
        <w:jc w:val="both"/>
        <w:rPr>
          <w:rFonts w:ascii="Aptos" w:hAnsi="Aptos"/>
        </w:rPr>
      </w:pPr>
      <w:r w:rsidRPr="004548C0">
        <w:rPr>
          <w:rFonts w:ascii="Aptos" w:hAnsi="Aptos"/>
        </w:rPr>
        <w:t>Vérifie la ligne:</w:t>
      </w:r>
    </w:p>
    <w:p w14:paraId="63ADC6A1" w14:textId="77777777" w:rsidR="00F26A36" w:rsidRPr="004548C0" w:rsidRDefault="00B07252">
      <w:pPr>
        <w:shd w:val="clear" w:color="auto" w:fill="F2F2F2"/>
        <w:jc w:val="both"/>
        <w:rPr>
          <w:rFonts w:ascii="Aptos" w:hAnsi="Aptos"/>
        </w:rPr>
      </w:pPr>
      <w:r w:rsidRPr="004548C0">
        <w:rPr>
          <w:rFonts w:ascii="Aptos" w:hAnsi="Aptos"/>
        </w:rPr>
        <w:t>cd "C:\Users\&lt;ton_nom&gt;\OneDrive - Hi! Gestion\CoDIR-IA"</w:t>
      </w:r>
    </w:p>
    <w:p w14:paraId="1CA9F119" w14:textId="77777777" w:rsidR="00F26A36" w:rsidRPr="004548C0" w:rsidRDefault="00B07252">
      <w:pPr>
        <w:jc w:val="both"/>
        <w:rPr>
          <w:rFonts w:ascii="Aptos" w:hAnsi="Aptos"/>
        </w:rPr>
      </w:pPr>
      <w:r w:rsidRPr="004548C0">
        <w:rPr>
          <w:rFonts w:ascii="Aptos" w:hAnsi="Aptos"/>
        </w:rPr>
        <w:t>Si le chemin est correct, vérifie que le dossier venv existe.</w:t>
      </w:r>
    </w:p>
    <w:p w14:paraId="3E93010F" w14:textId="77777777" w:rsidR="00F26A36" w:rsidRPr="004548C0" w:rsidRDefault="00B07252">
      <w:pPr>
        <w:jc w:val="both"/>
        <w:rPr>
          <w:rFonts w:ascii="Aptos" w:hAnsi="Aptos"/>
        </w:rPr>
      </w:pPr>
      <w:r w:rsidRPr="004548C0">
        <w:rPr>
          <w:rFonts w:ascii="Aptos" w:hAnsi="Aptos"/>
        </w:rPr>
        <w:t>Sinon, recrée-le:</w:t>
      </w:r>
    </w:p>
    <w:p w14:paraId="289C6009" w14:textId="77777777" w:rsidR="00F26A36" w:rsidRPr="004548C0" w:rsidRDefault="00B07252">
      <w:pPr>
        <w:shd w:val="clear" w:color="auto" w:fill="F2F2F2"/>
        <w:jc w:val="both"/>
        <w:rPr>
          <w:rFonts w:ascii="Aptos" w:hAnsi="Aptos"/>
        </w:rPr>
      </w:pPr>
      <w:r w:rsidRPr="004548C0">
        <w:rPr>
          <w:rFonts w:ascii="Aptos" w:hAnsi="Aptos"/>
        </w:rPr>
        <w:t>python -m venv venv</w:t>
      </w:r>
    </w:p>
    <w:p w14:paraId="121D0CF8" w14:textId="77777777" w:rsidR="00F26A36" w:rsidRPr="004548C0" w:rsidRDefault="00B07252" w:rsidP="007C3833">
      <w:pPr>
        <w:pStyle w:val="Titre2"/>
      </w:pPr>
      <w:bookmarkStart w:id="35" w:name="_Toc213697926"/>
      <w:r w:rsidRPr="004548C0">
        <w:t>6.2 Erreur “Activate.ps1 ne peut pas être chargé”</w:t>
      </w:r>
      <w:bookmarkEnd w:id="35"/>
    </w:p>
    <w:p w14:paraId="7F873572" w14:textId="77777777" w:rsidR="00F26A36" w:rsidRPr="004548C0" w:rsidRDefault="00B07252">
      <w:pPr>
        <w:jc w:val="both"/>
        <w:rPr>
          <w:rFonts w:ascii="Aptos" w:hAnsi="Aptos"/>
        </w:rPr>
      </w:pPr>
      <w:r w:rsidRPr="004548C0">
        <w:rPr>
          <w:rFonts w:ascii="Aptos" w:hAnsi="Aptos"/>
        </w:rPr>
        <w:t>Cause: la politique d’exécution PowerShell bloque les scripts locaux.</w:t>
      </w:r>
    </w:p>
    <w:p w14:paraId="011A4ED4" w14:textId="77777777" w:rsidR="00F26A36" w:rsidRPr="004548C0" w:rsidRDefault="00B07252">
      <w:pPr>
        <w:jc w:val="both"/>
        <w:rPr>
          <w:rFonts w:ascii="Aptos" w:hAnsi="Aptos"/>
        </w:rPr>
      </w:pPr>
      <w:r w:rsidRPr="004548C0">
        <w:rPr>
          <w:rFonts w:ascii="Aptos" w:hAnsi="Aptos"/>
        </w:rPr>
        <w:t>Solution:</w:t>
      </w:r>
    </w:p>
    <w:p w14:paraId="694ECA98" w14:textId="77777777" w:rsidR="00F26A36" w:rsidRPr="004548C0" w:rsidRDefault="00B07252">
      <w:pPr>
        <w:shd w:val="clear" w:color="auto" w:fill="F2F2F2"/>
        <w:jc w:val="both"/>
        <w:rPr>
          <w:rFonts w:ascii="Aptos" w:hAnsi="Aptos"/>
        </w:rPr>
      </w:pPr>
      <w:r w:rsidRPr="004548C0">
        <w:rPr>
          <w:rFonts w:ascii="Aptos" w:hAnsi="Aptos"/>
        </w:rPr>
        <w:t>Set-ExecutionPolicy Unrestricted -Scope Process</w:t>
      </w:r>
    </w:p>
    <w:p w14:paraId="0EBF102D" w14:textId="77777777" w:rsidR="00F26A36" w:rsidRPr="004548C0" w:rsidRDefault="00B07252">
      <w:pPr>
        <w:jc w:val="both"/>
        <w:rPr>
          <w:rFonts w:ascii="Aptos" w:hAnsi="Aptos"/>
        </w:rPr>
      </w:pPr>
      <w:r w:rsidRPr="004548C0">
        <w:rPr>
          <w:rFonts w:ascii="Aptos" w:hAnsi="Aptos"/>
        </w:rPr>
        <w:t>Puis relance:</w:t>
      </w:r>
    </w:p>
    <w:p w14:paraId="52DC3CF4"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661B35BA" w14:textId="77777777" w:rsidR="00F26A36" w:rsidRPr="004548C0" w:rsidRDefault="00B07252" w:rsidP="007C3833">
      <w:pPr>
        <w:pStyle w:val="Titre2"/>
      </w:pPr>
      <w:bookmarkStart w:id="36" w:name="_Toc213697927"/>
      <w:r w:rsidRPr="004548C0">
        <w:t>6.3 Streamlit ne démarre pas</w:t>
      </w:r>
      <w:bookmarkEnd w:id="36"/>
    </w:p>
    <w:p w14:paraId="3CE91FA6" w14:textId="77777777" w:rsidR="00F26A36" w:rsidRPr="004548C0" w:rsidRDefault="00B07252">
      <w:pPr>
        <w:jc w:val="both"/>
        <w:rPr>
          <w:rFonts w:ascii="Aptos" w:hAnsi="Aptos"/>
        </w:rPr>
      </w:pPr>
      <w:r w:rsidRPr="004548C0">
        <w:rPr>
          <w:rFonts w:ascii="Aptos" w:hAnsi="Aptos"/>
        </w:rPr>
        <w:t>Symptôme:</w:t>
      </w:r>
    </w:p>
    <w:p w14:paraId="566FFF8A" w14:textId="77777777" w:rsidR="00F26A36" w:rsidRPr="004548C0" w:rsidRDefault="00B07252">
      <w:pPr>
        <w:jc w:val="both"/>
        <w:rPr>
          <w:rFonts w:ascii="Aptos" w:hAnsi="Aptos"/>
        </w:rPr>
      </w:pPr>
      <w:r w:rsidRPr="004548C0">
        <w:rPr>
          <w:rFonts w:ascii="Aptos" w:hAnsi="Aptos"/>
        </w:rPr>
        <w:t>ModuleNotFoundError: No module named 'streamlit'</w:t>
      </w:r>
    </w:p>
    <w:p w14:paraId="21AB41FA" w14:textId="77777777" w:rsidR="00F26A36" w:rsidRPr="004548C0" w:rsidRDefault="00B07252">
      <w:pPr>
        <w:jc w:val="both"/>
        <w:rPr>
          <w:rFonts w:ascii="Aptos" w:hAnsi="Aptos"/>
        </w:rPr>
      </w:pPr>
      <w:r w:rsidRPr="004548C0">
        <w:rPr>
          <w:rFonts w:ascii="Aptos" w:hAnsi="Aptos"/>
        </w:rPr>
        <w:t>Solution:</w:t>
      </w:r>
    </w:p>
    <w:p w14:paraId="420EDC6D" w14:textId="77777777" w:rsidR="00F26A36" w:rsidRPr="004548C0" w:rsidRDefault="00B07252">
      <w:pPr>
        <w:shd w:val="clear" w:color="auto" w:fill="F2F2F2"/>
        <w:jc w:val="both"/>
        <w:rPr>
          <w:rFonts w:ascii="Aptos" w:hAnsi="Aptos"/>
        </w:rPr>
      </w:pPr>
      <w:r w:rsidRPr="004548C0">
        <w:rPr>
          <w:rFonts w:ascii="Aptos" w:hAnsi="Aptos"/>
        </w:rPr>
        <w:t>pip install streamlit</w:t>
      </w:r>
    </w:p>
    <w:p w14:paraId="4F2B1BD0" w14:textId="77777777" w:rsidR="00F26A36" w:rsidRPr="004548C0" w:rsidRDefault="00B07252">
      <w:pPr>
        <w:jc w:val="both"/>
        <w:rPr>
          <w:rFonts w:ascii="Aptos" w:hAnsi="Aptos"/>
        </w:rPr>
      </w:pPr>
      <w:r w:rsidRPr="004548C0">
        <w:rPr>
          <w:rFonts w:ascii="Aptos" w:hAnsi="Aptos"/>
        </w:rPr>
        <w:t>Si le problème persiste:</w:t>
      </w:r>
    </w:p>
    <w:p w14:paraId="43D6C8B6" w14:textId="77777777" w:rsidR="00F26A36" w:rsidRPr="004548C0" w:rsidRDefault="00B07252">
      <w:pPr>
        <w:shd w:val="clear" w:color="auto" w:fill="F2F2F2"/>
        <w:jc w:val="both"/>
        <w:rPr>
          <w:rFonts w:ascii="Aptos" w:hAnsi="Aptos"/>
        </w:rPr>
      </w:pPr>
      <w:r w:rsidRPr="004548C0">
        <w:rPr>
          <w:rFonts w:ascii="Aptos" w:hAnsi="Aptos"/>
        </w:rPr>
        <w:t>pip install --upgrade streamlit</w:t>
      </w:r>
    </w:p>
    <w:p w14:paraId="21DED944" w14:textId="77777777" w:rsidR="00F26A36" w:rsidRPr="004548C0" w:rsidRDefault="00B07252" w:rsidP="007C3833">
      <w:pPr>
        <w:pStyle w:val="Titre2"/>
      </w:pPr>
      <w:bookmarkStart w:id="37" w:name="_Toc213697928"/>
      <w:r w:rsidRPr="004548C0">
        <w:lastRenderedPageBreak/>
        <w:t>6.4 Clés API non reconnues</w:t>
      </w:r>
      <w:bookmarkEnd w:id="37"/>
    </w:p>
    <w:p w14:paraId="7D41D5CC" w14:textId="77777777" w:rsidR="00F26A36" w:rsidRPr="004548C0" w:rsidRDefault="00B07252">
      <w:pPr>
        <w:jc w:val="both"/>
        <w:rPr>
          <w:rFonts w:ascii="Aptos" w:hAnsi="Aptos"/>
        </w:rPr>
      </w:pPr>
      <w:r w:rsidRPr="004548C0">
        <w:rPr>
          <w:rFonts w:ascii="Aptos" w:hAnsi="Aptos"/>
        </w:rPr>
        <w:t>Symptôme:</w:t>
      </w:r>
    </w:p>
    <w:p w14:paraId="61B3F9FB" w14:textId="77777777" w:rsidR="00F26A36" w:rsidRPr="004548C0" w:rsidRDefault="00B07252">
      <w:pPr>
        <w:jc w:val="both"/>
        <w:rPr>
          <w:rFonts w:ascii="Aptos" w:hAnsi="Aptos"/>
        </w:rPr>
      </w:pPr>
      <w:r w:rsidRPr="004548C0">
        <w:rPr>
          <w:rFonts w:ascii="Aptos" w:hAnsi="Aptos"/>
        </w:rPr>
        <w:t>Erreur KeyError: 'OPENAI_API_KEY' ou message d’erreur dans Streamlit.</w:t>
      </w:r>
    </w:p>
    <w:p w14:paraId="5089EA39" w14:textId="77777777" w:rsidR="00F26A36" w:rsidRPr="004548C0" w:rsidRDefault="00B07252">
      <w:pPr>
        <w:jc w:val="both"/>
        <w:rPr>
          <w:rFonts w:ascii="Aptos" w:hAnsi="Aptos"/>
        </w:rPr>
      </w:pPr>
      <w:r w:rsidRPr="004548C0">
        <w:rPr>
          <w:rFonts w:ascii="Aptos" w:hAnsi="Aptos"/>
        </w:rPr>
        <w:t>Solution:</w:t>
      </w:r>
    </w:p>
    <w:p w14:paraId="55EB76F4" w14:textId="77777777" w:rsidR="00F26A36" w:rsidRPr="004548C0" w:rsidRDefault="00B07252">
      <w:pPr>
        <w:jc w:val="both"/>
        <w:rPr>
          <w:rFonts w:ascii="Aptos" w:hAnsi="Aptos"/>
        </w:rPr>
      </w:pPr>
      <w:r w:rsidRPr="004548C0">
        <w:rPr>
          <w:rFonts w:ascii="Aptos" w:hAnsi="Aptos"/>
        </w:rPr>
        <w:t>Ouvre ton fichier.env.</w:t>
      </w:r>
    </w:p>
    <w:p w14:paraId="453F5E35" w14:textId="77777777" w:rsidR="00F26A36" w:rsidRPr="004548C0" w:rsidRDefault="00B07252">
      <w:pPr>
        <w:jc w:val="both"/>
        <w:rPr>
          <w:rFonts w:ascii="Aptos" w:hAnsi="Aptos"/>
        </w:rPr>
      </w:pPr>
      <w:r w:rsidRPr="004548C0">
        <w:rPr>
          <w:rFonts w:ascii="Aptos" w:hAnsi="Aptos"/>
        </w:rPr>
        <w:t>Vérifie la syntaxe:</w:t>
      </w:r>
    </w:p>
    <w:p w14:paraId="2B0E02DA" w14:textId="77777777" w:rsidR="00F26A36" w:rsidRPr="004548C0" w:rsidRDefault="00B07252">
      <w:pPr>
        <w:shd w:val="clear" w:color="auto" w:fill="F2F2F2"/>
        <w:jc w:val="both"/>
        <w:rPr>
          <w:rFonts w:ascii="Aptos" w:hAnsi="Aptos"/>
        </w:rPr>
      </w:pPr>
      <w:r w:rsidRPr="004548C0">
        <w:rPr>
          <w:rFonts w:ascii="Aptos" w:hAnsi="Aptos"/>
        </w:rPr>
        <w:t>OPENAI_API_KEY=sk-xxxxxxxxxxxxxx</w:t>
      </w:r>
    </w:p>
    <w:p w14:paraId="539038BD" w14:textId="77777777" w:rsidR="00F26A36" w:rsidRPr="004548C0" w:rsidRDefault="00B07252">
      <w:pPr>
        <w:jc w:val="both"/>
        <w:rPr>
          <w:rFonts w:ascii="Aptos" w:hAnsi="Aptos"/>
        </w:rPr>
      </w:pPr>
      <w:r w:rsidRPr="004548C0">
        <w:rPr>
          <w:rFonts w:ascii="Aptos" w:hAnsi="Aptos"/>
        </w:rPr>
        <w:t>Redémarre CoDIR IA après modification:</w:t>
      </w:r>
    </w:p>
    <w:p w14:paraId="5EDD98CE" w14:textId="77777777" w:rsidR="00F26A36" w:rsidRPr="004548C0" w:rsidRDefault="00B07252">
      <w:pPr>
        <w:shd w:val="clear" w:color="auto" w:fill="F2F2F2"/>
        <w:jc w:val="both"/>
        <w:rPr>
          <w:rFonts w:ascii="Aptos" w:hAnsi="Aptos"/>
        </w:rPr>
      </w:pPr>
      <w:r w:rsidRPr="004548C0">
        <w:rPr>
          <w:rFonts w:ascii="Aptos" w:hAnsi="Aptos"/>
        </w:rPr>
        <w:t>deactivate</w:t>
      </w:r>
    </w:p>
    <w:p w14:paraId="763BF11F"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749E2DBE" w14:textId="77777777" w:rsidR="00F26A36" w:rsidRPr="004548C0" w:rsidRDefault="00B07252">
      <w:pPr>
        <w:shd w:val="clear" w:color="auto" w:fill="F2F2F2"/>
        <w:jc w:val="both"/>
        <w:rPr>
          <w:rFonts w:ascii="Aptos" w:hAnsi="Aptos"/>
        </w:rPr>
      </w:pPr>
      <w:r w:rsidRPr="004548C0">
        <w:rPr>
          <w:rFonts w:ascii="Aptos" w:hAnsi="Aptos"/>
        </w:rPr>
        <w:t>streamlit run app.py</w:t>
      </w:r>
    </w:p>
    <w:p w14:paraId="734DB90C" w14:textId="77777777" w:rsidR="00F26A36" w:rsidRPr="004548C0" w:rsidRDefault="00B07252" w:rsidP="007C3833">
      <w:pPr>
        <w:pStyle w:val="Titre2"/>
      </w:pPr>
      <w:bookmarkStart w:id="38" w:name="_Toc213697929"/>
      <w:r w:rsidRPr="004548C0">
        <w:t>6.5 Python n’est pas reconnu</w:t>
      </w:r>
      <w:bookmarkEnd w:id="38"/>
    </w:p>
    <w:p w14:paraId="07C0F846" w14:textId="77777777" w:rsidR="00F26A36" w:rsidRPr="004548C0" w:rsidRDefault="00B07252">
      <w:pPr>
        <w:jc w:val="both"/>
        <w:rPr>
          <w:rFonts w:ascii="Aptos" w:hAnsi="Aptos"/>
        </w:rPr>
      </w:pPr>
      <w:r w:rsidRPr="004548C0">
        <w:rPr>
          <w:rFonts w:ascii="Aptos" w:hAnsi="Aptos"/>
        </w:rPr>
        <w:t>Symptôme:</w:t>
      </w:r>
    </w:p>
    <w:p w14:paraId="11015319" w14:textId="77777777" w:rsidR="00F26A36" w:rsidRPr="004548C0" w:rsidRDefault="00B07252">
      <w:pPr>
        <w:shd w:val="clear" w:color="auto" w:fill="F2F2F2"/>
        <w:jc w:val="both"/>
        <w:rPr>
          <w:rFonts w:ascii="Aptos" w:hAnsi="Aptos"/>
        </w:rPr>
      </w:pPr>
      <w:r w:rsidRPr="004548C0">
        <w:rPr>
          <w:rFonts w:ascii="Aptos" w:hAnsi="Aptos"/>
        </w:rPr>
        <w:t>python n’est pas reconnu en tant que commande interne</w:t>
      </w:r>
    </w:p>
    <w:p w14:paraId="7ADDAC5D" w14:textId="77777777" w:rsidR="00F26A36" w:rsidRPr="004548C0" w:rsidRDefault="00B07252">
      <w:pPr>
        <w:jc w:val="both"/>
        <w:rPr>
          <w:rFonts w:ascii="Aptos" w:hAnsi="Aptos"/>
        </w:rPr>
      </w:pPr>
      <w:r w:rsidRPr="004548C0">
        <w:rPr>
          <w:rFonts w:ascii="Aptos" w:hAnsi="Aptos"/>
        </w:rPr>
        <w:t>Solution:</w:t>
      </w:r>
    </w:p>
    <w:p w14:paraId="252A542A" w14:textId="77777777" w:rsidR="00F26A36" w:rsidRPr="004548C0" w:rsidRDefault="00B07252">
      <w:pPr>
        <w:jc w:val="both"/>
        <w:rPr>
          <w:rFonts w:ascii="Aptos" w:hAnsi="Aptos"/>
        </w:rPr>
      </w:pPr>
      <w:r w:rsidRPr="004548C0">
        <w:rPr>
          <w:rFonts w:ascii="Aptos" w:hAnsi="Aptos"/>
        </w:rPr>
        <w:t>Réinstalle Python en cochant “Add Python to PATH”.</w:t>
      </w:r>
    </w:p>
    <w:p w14:paraId="63EB83C8" w14:textId="77777777" w:rsidR="00F26A36" w:rsidRPr="004548C0" w:rsidRDefault="00B07252">
      <w:pPr>
        <w:jc w:val="both"/>
        <w:rPr>
          <w:rFonts w:ascii="Aptos" w:hAnsi="Aptos"/>
        </w:rPr>
      </w:pPr>
      <w:r w:rsidRPr="004548C0">
        <w:rPr>
          <w:rFonts w:ascii="Aptos" w:hAnsi="Aptos"/>
        </w:rPr>
        <w:t>Ou ajoute manuellement ce chemin dans les variables d’environnement:</w:t>
      </w:r>
    </w:p>
    <w:p w14:paraId="5D2B7628" w14:textId="77777777" w:rsidR="00F26A36" w:rsidRPr="004548C0" w:rsidRDefault="00B07252">
      <w:pPr>
        <w:jc w:val="both"/>
        <w:rPr>
          <w:rFonts w:ascii="Aptos" w:hAnsi="Aptos"/>
        </w:rPr>
      </w:pPr>
      <w:r w:rsidRPr="004548C0">
        <w:rPr>
          <w:rFonts w:ascii="Aptos" w:hAnsi="Aptos"/>
        </w:rPr>
        <w:t>C:\Users\&lt;nom&gt;\AppData\Local\Programs\Python\Python313\</w:t>
      </w:r>
    </w:p>
    <w:p w14:paraId="6760C8F3" w14:textId="77777777" w:rsidR="00F26A36" w:rsidRPr="004548C0" w:rsidRDefault="00B07252" w:rsidP="007C3833">
      <w:pPr>
        <w:pStyle w:val="Titre2"/>
      </w:pPr>
      <w:bookmarkStart w:id="39" w:name="_Toc213697930"/>
      <w:r w:rsidRPr="004548C0">
        <w:t>6.6 Conflit de port Streamlit</w:t>
      </w:r>
      <w:bookmarkEnd w:id="39"/>
    </w:p>
    <w:p w14:paraId="070A0C1D" w14:textId="77777777" w:rsidR="00F26A36" w:rsidRPr="004548C0" w:rsidRDefault="00B07252">
      <w:pPr>
        <w:jc w:val="both"/>
        <w:rPr>
          <w:rFonts w:ascii="Aptos" w:hAnsi="Aptos"/>
        </w:rPr>
      </w:pPr>
      <w:r w:rsidRPr="004548C0">
        <w:rPr>
          <w:rFonts w:ascii="Aptos" w:hAnsi="Aptos"/>
        </w:rPr>
        <w:t>Symptôme:</w:t>
      </w:r>
    </w:p>
    <w:p w14:paraId="277F755A" w14:textId="77777777" w:rsidR="00F26A36" w:rsidRPr="004548C0" w:rsidRDefault="00B07252">
      <w:pPr>
        <w:jc w:val="both"/>
        <w:rPr>
          <w:rFonts w:ascii="Aptos" w:hAnsi="Aptos"/>
        </w:rPr>
      </w:pPr>
      <w:r w:rsidRPr="004548C0">
        <w:rPr>
          <w:rFonts w:ascii="Aptos" w:hAnsi="Aptos"/>
        </w:rPr>
        <w:t>OSError: [Errno 98] Address already in use</w:t>
      </w:r>
    </w:p>
    <w:p w14:paraId="5FC5B5BD" w14:textId="77777777" w:rsidR="00F26A36" w:rsidRPr="004548C0" w:rsidRDefault="00B07252">
      <w:pPr>
        <w:jc w:val="both"/>
        <w:rPr>
          <w:rFonts w:ascii="Aptos" w:hAnsi="Aptos"/>
        </w:rPr>
      </w:pPr>
      <w:r w:rsidRPr="004548C0">
        <w:rPr>
          <w:rFonts w:ascii="Aptos" w:hAnsi="Aptos"/>
        </w:rPr>
        <w:t>Solution:</w:t>
      </w:r>
    </w:p>
    <w:p w14:paraId="3EDA0EC5" w14:textId="77777777" w:rsidR="00F26A36" w:rsidRPr="004548C0" w:rsidRDefault="00B07252">
      <w:pPr>
        <w:jc w:val="both"/>
        <w:rPr>
          <w:rFonts w:ascii="Aptos" w:hAnsi="Aptos"/>
        </w:rPr>
      </w:pPr>
      <w:r w:rsidRPr="004548C0">
        <w:rPr>
          <w:rFonts w:ascii="Aptos" w:hAnsi="Aptos"/>
        </w:rPr>
        <w:t>Ouvre.env et change la ligne:</w:t>
      </w:r>
    </w:p>
    <w:p w14:paraId="4E755FC0" w14:textId="77777777" w:rsidR="00F26A36" w:rsidRPr="004548C0" w:rsidRDefault="00B07252">
      <w:pPr>
        <w:shd w:val="clear" w:color="auto" w:fill="F2F2F2"/>
        <w:jc w:val="both"/>
        <w:rPr>
          <w:rFonts w:ascii="Aptos" w:hAnsi="Aptos"/>
        </w:rPr>
      </w:pPr>
      <w:r w:rsidRPr="004548C0">
        <w:rPr>
          <w:rFonts w:ascii="Aptos" w:hAnsi="Aptos"/>
        </w:rPr>
        <w:t>PORT=8502</w:t>
      </w:r>
    </w:p>
    <w:p w14:paraId="07E72DD5" w14:textId="77777777" w:rsidR="00F26A36" w:rsidRPr="004548C0" w:rsidRDefault="00B07252">
      <w:pPr>
        <w:jc w:val="both"/>
        <w:rPr>
          <w:rFonts w:ascii="Aptos" w:hAnsi="Aptos"/>
        </w:rPr>
      </w:pPr>
      <w:r w:rsidRPr="004548C0">
        <w:rPr>
          <w:rFonts w:ascii="Aptos" w:hAnsi="Aptos"/>
        </w:rPr>
        <w:t>Puis relance:</w:t>
      </w:r>
    </w:p>
    <w:p w14:paraId="4AD5F921" w14:textId="77777777" w:rsidR="00F26A36" w:rsidRPr="004548C0" w:rsidRDefault="00B07252">
      <w:pPr>
        <w:shd w:val="clear" w:color="auto" w:fill="F2F2F2"/>
        <w:jc w:val="both"/>
        <w:rPr>
          <w:rFonts w:ascii="Aptos" w:hAnsi="Aptos"/>
        </w:rPr>
      </w:pPr>
      <w:r w:rsidRPr="004548C0">
        <w:rPr>
          <w:rFonts w:ascii="Aptos" w:hAnsi="Aptos"/>
        </w:rPr>
        <w:t>streamlit run app.py</w:t>
      </w:r>
    </w:p>
    <w:p w14:paraId="0DC33C09" w14:textId="77777777" w:rsidR="00F26A36" w:rsidRPr="004548C0" w:rsidRDefault="00B07252" w:rsidP="007C3833">
      <w:pPr>
        <w:pStyle w:val="Titre2"/>
      </w:pPr>
      <w:bookmarkStart w:id="40" w:name="_Toc213697931"/>
      <w:r w:rsidRPr="004548C0">
        <w:lastRenderedPageBreak/>
        <w:t>6.7 Interface figée ou lente</w:t>
      </w:r>
      <w:bookmarkEnd w:id="40"/>
    </w:p>
    <w:p w14:paraId="15E2DEF8" w14:textId="77777777" w:rsidR="00F26A36" w:rsidRPr="004548C0" w:rsidRDefault="00B07252">
      <w:pPr>
        <w:jc w:val="both"/>
        <w:rPr>
          <w:rFonts w:ascii="Aptos" w:hAnsi="Aptos"/>
        </w:rPr>
      </w:pPr>
      <w:r w:rsidRPr="004548C0">
        <w:rPr>
          <w:rFonts w:ascii="Aptos" w:hAnsi="Aptos"/>
        </w:rPr>
        <w:t>Causes possibles:</w:t>
      </w:r>
    </w:p>
    <w:p w14:paraId="3B907E53" w14:textId="77777777" w:rsidR="00F26A36" w:rsidRPr="004548C0" w:rsidRDefault="00B07252">
      <w:pPr>
        <w:jc w:val="both"/>
        <w:rPr>
          <w:rFonts w:ascii="Aptos" w:hAnsi="Aptos"/>
        </w:rPr>
      </w:pPr>
      <w:r w:rsidRPr="004548C0">
        <w:rPr>
          <w:rFonts w:ascii="Aptos" w:hAnsi="Aptos"/>
        </w:rPr>
        <w:t>Trop d’onglets ouverts dans le navigateur.</w:t>
      </w:r>
    </w:p>
    <w:p w14:paraId="314B12C4" w14:textId="77777777" w:rsidR="00F26A36" w:rsidRPr="004548C0" w:rsidRDefault="00B07252">
      <w:pPr>
        <w:jc w:val="both"/>
        <w:rPr>
          <w:rFonts w:ascii="Aptos" w:hAnsi="Aptos"/>
        </w:rPr>
      </w:pPr>
      <w:r w:rsidRPr="004548C0">
        <w:rPr>
          <w:rFonts w:ascii="Aptos" w:hAnsi="Aptos"/>
        </w:rPr>
        <w:t>Le cache Streamlit est saturé.</w:t>
      </w:r>
    </w:p>
    <w:p w14:paraId="281BB029" w14:textId="77777777" w:rsidR="00F26A36" w:rsidRPr="004548C0" w:rsidRDefault="00B07252">
      <w:pPr>
        <w:jc w:val="both"/>
        <w:rPr>
          <w:rFonts w:ascii="Aptos" w:hAnsi="Aptos"/>
        </w:rPr>
      </w:pPr>
      <w:r w:rsidRPr="004548C0">
        <w:rPr>
          <w:rFonts w:ascii="Aptos" w:hAnsi="Aptos"/>
        </w:rPr>
        <w:t>Solution:</w:t>
      </w:r>
    </w:p>
    <w:p w14:paraId="4941EF42" w14:textId="77777777" w:rsidR="00F26A36" w:rsidRPr="004548C0" w:rsidRDefault="00B07252">
      <w:pPr>
        <w:jc w:val="both"/>
        <w:rPr>
          <w:rFonts w:ascii="Aptos" w:hAnsi="Aptos"/>
        </w:rPr>
      </w:pPr>
      <w:r w:rsidRPr="004548C0">
        <w:rPr>
          <w:rFonts w:ascii="Aptos" w:hAnsi="Aptos"/>
        </w:rPr>
        <w:t>Ferme les autres onglets et vide le cache:</w:t>
      </w:r>
    </w:p>
    <w:p w14:paraId="01849311" w14:textId="77777777" w:rsidR="00F26A36" w:rsidRPr="004548C0" w:rsidRDefault="00B07252">
      <w:pPr>
        <w:shd w:val="clear" w:color="auto" w:fill="F2F2F2"/>
        <w:jc w:val="both"/>
        <w:rPr>
          <w:rFonts w:ascii="Aptos" w:hAnsi="Aptos"/>
        </w:rPr>
      </w:pPr>
      <w:r w:rsidRPr="004548C0">
        <w:rPr>
          <w:rFonts w:ascii="Aptos" w:hAnsi="Aptos"/>
        </w:rPr>
        <w:t>streamlit cache clear</w:t>
      </w:r>
    </w:p>
    <w:p w14:paraId="6C4EA509" w14:textId="77777777" w:rsidR="00A063FD" w:rsidRDefault="00A063FD">
      <w:pPr>
        <w:rPr>
          <w:rFonts w:ascii="Apple Color Emoji" w:hAnsi="Apple Color Emoji" w:cs="Apple Color Emoji"/>
          <w:b/>
          <w:sz w:val="32"/>
        </w:rPr>
      </w:pPr>
      <w:r>
        <w:rPr>
          <w:rFonts w:ascii="Apple Color Emoji" w:hAnsi="Apple Color Emoji" w:cs="Apple Color Emoji"/>
        </w:rPr>
        <w:br w:type="page"/>
      </w:r>
    </w:p>
    <w:p w14:paraId="560AAFB8" w14:textId="659F2ED7" w:rsidR="00F26A36" w:rsidRPr="007C3833" w:rsidRDefault="00B07252" w:rsidP="007C3833">
      <w:pPr>
        <w:pStyle w:val="Titre1"/>
      </w:pPr>
      <w:bookmarkStart w:id="41" w:name="_Toc213697932"/>
      <w:r w:rsidRPr="007C3833">
        <w:lastRenderedPageBreak/>
        <w:t>CHAPITRE 7 – MISES À JOUR ET MAINTENANCE</w:t>
      </w:r>
      <w:bookmarkEnd w:id="41"/>
    </w:p>
    <w:p w14:paraId="7303F6B1" w14:textId="77777777" w:rsidR="00F26A36" w:rsidRPr="004548C0" w:rsidRDefault="00B07252" w:rsidP="007C3833">
      <w:pPr>
        <w:pStyle w:val="Titre2"/>
      </w:pPr>
      <w:bookmarkStart w:id="42" w:name="_Toc213697933"/>
      <w:r w:rsidRPr="004548C0">
        <w:t>7.1 Mettre à jour les dépendances Python</w:t>
      </w:r>
      <w:bookmarkEnd w:id="42"/>
    </w:p>
    <w:p w14:paraId="7A1BC93A" w14:textId="77777777" w:rsidR="00F26A36" w:rsidRPr="004548C0" w:rsidRDefault="00B07252">
      <w:pPr>
        <w:jc w:val="both"/>
        <w:rPr>
          <w:rFonts w:ascii="Aptos" w:hAnsi="Aptos"/>
        </w:rPr>
      </w:pPr>
      <w:r w:rsidRPr="004548C0">
        <w:rPr>
          <w:rFonts w:ascii="Aptos" w:hAnsi="Aptos"/>
        </w:rPr>
        <w:t>Ouvre PowerShell dans ton dossier CoDIR IA.</w:t>
      </w:r>
    </w:p>
    <w:p w14:paraId="1703A9B0" w14:textId="77777777" w:rsidR="00F26A36" w:rsidRPr="004548C0" w:rsidRDefault="00B07252">
      <w:pPr>
        <w:jc w:val="both"/>
        <w:rPr>
          <w:rFonts w:ascii="Aptos" w:hAnsi="Aptos"/>
        </w:rPr>
      </w:pPr>
      <w:r w:rsidRPr="004548C0">
        <w:rPr>
          <w:rFonts w:ascii="Aptos" w:hAnsi="Aptos"/>
        </w:rPr>
        <w:t>Active l’environnement:</w:t>
      </w:r>
    </w:p>
    <w:p w14:paraId="029182E8"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2357BA13" w14:textId="77777777" w:rsidR="00F26A36" w:rsidRPr="004548C0" w:rsidRDefault="00B07252">
      <w:pPr>
        <w:jc w:val="both"/>
        <w:rPr>
          <w:rFonts w:ascii="Aptos" w:hAnsi="Aptos"/>
        </w:rPr>
      </w:pPr>
      <w:r w:rsidRPr="004548C0">
        <w:rPr>
          <w:rFonts w:ascii="Aptos" w:hAnsi="Aptos"/>
        </w:rPr>
        <w:t>Mets à jour tous les modules:</w:t>
      </w:r>
    </w:p>
    <w:p w14:paraId="778A42CB" w14:textId="77777777" w:rsidR="00F26A36" w:rsidRPr="004548C0" w:rsidRDefault="00B07252">
      <w:pPr>
        <w:shd w:val="clear" w:color="auto" w:fill="F2F2F2"/>
        <w:jc w:val="both"/>
        <w:rPr>
          <w:rFonts w:ascii="Aptos" w:hAnsi="Aptos"/>
        </w:rPr>
      </w:pPr>
      <w:r w:rsidRPr="004548C0">
        <w:rPr>
          <w:rFonts w:ascii="Aptos" w:hAnsi="Aptos"/>
        </w:rPr>
        <w:t>pip install --upgrade -r requirements.txt</w:t>
      </w:r>
    </w:p>
    <w:p w14:paraId="0E315910"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Fais-le une fois par mois pour rester à jour.</w:t>
      </w:r>
    </w:p>
    <w:p w14:paraId="16328345" w14:textId="77777777" w:rsidR="00F26A36" w:rsidRPr="004548C0" w:rsidRDefault="00B07252" w:rsidP="007C3833">
      <w:pPr>
        <w:pStyle w:val="Titre2"/>
      </w:pPr>
      <w:bookmarkStart w:id="43" w:name="_Toc213697934"/>
      <w:r w:rsidRPr="004548C0">
        <w:t>7.2 Mettre à jour le code du projet (GitHub)</w:t>
      </w:r>
      <w:bookmarkEnd w:id="43"/>
    </w:p>
    <w:p w14:paraId="2AE2BA58" w14:textId="77777777" w:rsidR="00F26A36" w:rsidRPr="004548C0" w:rsidRDefault="00B07252">
      <w:pPr>
        <w:jc w:val="both"/>
        <w:rPr>
          <w:rFonts w:ascii="Aptos" w:hAnsi="Aptos"/>
        </w:rPr>
      </w:pPr>
      <w:r w:rsidRPr="004548C0">
        <w:rPr>
          <w:rFonts w:ascii="Aptos" w:hAnsi="Aptos"/>
        </w:rPr>
        <w:t>Si tu as cloné le projet via GitHub:</w:t>
      </w:r>
    </w:p>
    <w:p w14:paraId="5713985C" w14:textId="77777777" w:rsidR="00F26A36" w:rsidRPr="004548C0" w:rsidRDefault="00B07252">
      <w:pPr>
        <w:shd w:val="clear" w:color="auto" w:fill="F2F2F2"/>
        <w:jc w:val="both"/>
        <w:rPr>
          <w:rFonts w:ascii="Aptos" w:hAnsi="Aptos"/>
        </w:rPr>
      </w:pPr>
      <w:r w:rsidRPr="004548C0">
        <w:rPr>
          <w:rFonts w:ascii="Aptos" w:hAnsi="Aptos"/>
        </w:rPr>
        <w:t>git pull origin main</w:t>
      </w:r>
    </w:p>
    <w:p w14:paraId="25C8EBD2" w14:textId="77777777" w:rsidR="00F26A36" w:rsidRPr="004548C0" w:rsidRDefault="00B07252">
      <w:pPr>
        <w:jc w:val="both"/>
        <w:rPr>
          <w:rFonts w:ascii="Aptos" w:hAnsi="Aptos"/>
        </w:rPr>
      </w:pPr>
      <w:r w:rsidRPr="004548C0">
        <w:rPr>
          <w:rFonts w:ascii="Aptos" w:hAnsi="Aptos"/>
        </w:rPr>
        <w:t>Cela met à jour ton dossier local avec la dernière version publique de CoDIR IA.</w:t>
      </w:r>
    </w:p>
    <w:p w14:paraId="280BAE6F" w14:textId="77777777" w:rsidR="00F26A36" w:rsidRPr="004548C0" w:rsidRDefault="00B07252" w:rsidP="007C3833">
      <w:pPr>
        <w:pStyle w:val="Titre2"/>
      </w:pPr>
      <w:bookmarkStart w:id="44" w:name="_Toc213697935"/>
      <w:r w:rsidRPr="004548C0">
        <w:t>7.3 Sauvegarder régulièrement</w:t>
      </w:r>
      <w:bookmarkEnd w:id="44"/>
    </w:p>
    <w:p w14:paraId="632F9550" w14:textId="77777777" w:rsidR="00F26A36" w:rsidRPr="004548C0" w:rsidRDefault="00B07252">
      <w:pPr>
        <w:jc w:val="both"/>
        <w:rPr>
          <w:rFonts w:ascii="Aptos" w:hAnsi="Aptos"/>
        </w:rPr>
      </w:pPr>
      <w:r w:rsidRPr="004548C0">
        <w:rPr>
          <w:rFonts w:ascii="Aptos" w:hAnsi="Aptos"/>
        </w:rPr>
        <w:t>Crée une copie du dossier CoDIR-IA sur ton OneDrive ou ton NAS Synology.</w:t>
      </w:r>
    </w:p>
    <w:p w14:paraId="338018B9" w14:textId="77777777" w:rsidR="00F26A36" w:rsidRPr="004548C0" w:rsidRDefault="00B07252">
      <w:pPr>
        <w:jc w:val="both"/>
        <w:rPr>
          <w:rFonts w:ascii="Aptos" w:hAnsi="Aptos"/>
        </w:rPr>
      </w:pPr>
      <w:r w:rsidRPr="004548C0">
        <w:rPr>
          <w:rFonts w:ascii="Aptos" w:hAnsi="Aptos"/>
        </w:rPr>
        <w:t>À sauvegarder impérativement:</w:t>
      </w:r>
    </w:p>
    <w:p w14:paraId="544131F2" w14:textId="77777777" w:rsidR="00F26A36" w:rsidRPr="004548C0" w:rsidRDefault="00B07252">
      <w:pPr>
        <w:jc w:val="both"/>
        <w:rPr>
          <w:rFonts w:ascii="Aptos" w:hAnsi="Aptos"/>
        </w:rPr>
      </w:pPr>
      <w:r w:rsidRPr="004548C0">
        <w:rPr>
          <w:rFonts w:ascii="Aptos" w:hAnsi="Aptos"/>
        </w:rPr>
        <w:t>Le dossier /outputs</w:t>
      </w:r>
    </w:p>
    <w:p w14:paraId="6425E85A" w14:textId="77777777" w:rsidR="00F26A36" w:rsidRPr="004548C0" w:rsidRDefault="00B07252">
      <w:pPr>
        <w:jc w:val="both"/>
        <w:rPr>
          <w:rFonts w:ascii="Aptos" w:hAnsi="Aptos"/>
        </w:rPr>
      </w:pPr>
      <w:r w:rsidRPr="004548C0">
        <w:rPr>
          <w:rFonts w:ascii="Aptos" w:hAnsi="Aptos"/>
        </w:rPr>
        <w:t>Tes prompts personnalisés</w:t>
      </w:r>
    </w:p>
    <w:p w14:paraId="1D4FC3ED" w14:textId="77777777" w:rsidR="00F26A36" w:rsidRPr="004548C0" w:rsidRDefault="00B07252">
      <w:pPr>
        <w:jc w:val="both"/>
        <w:rPr>
          <w:rFonts w:ascii="Aptos" w:hAnsi="Aptos"/>
        </w:rPr>
      </w:pPr>
      <w:r w:rsidRPr="004548C0">
        <w:rPr>
          <w:rFonts w:ascii="Aptos" w:hAnsi="Aptos"/>
        </w:rPr>
        <w:t>Le fichier.env</w:t>
      </w:r>
    </w:p>
    <w:p w14:paraId="181C1EE9" w14:textId="77777777" w:rsidR="00F26A36" w:rsidRPr="004548C0" w:rsidRDefault="00B07252" w:rsidP="007C3833">
      <w:pPr>
        <w:pStyle w:val="Titre2"/>
      </w:pPr>
      <w:bookmarkStart w:id="45" w:name="_Toc213697936"/>
      <w:r w:rsidRPr="004548C0">
        <w:t>7.4 Nettoyage de l’environnement</w:t>
      </w:r>
      <w:bookmarkEnd w:id="45"/>
    </w:p>
    <w:p w14:paraId="09DA92E3" w14:textId="77777777" w:rsidR="00F26A36" w:rsidRPr="004548C0" w:rsidRDefault="00B07252">
      <w:pPr>
        <w:jc w:val="both"/>
        <w:rPr>
          <w:rFonts w:ascii="Aptos" w:hAnsi="Aptos"/>
        </w:rPr>
      </w:pPr>
      <w:r w:rsidRPr="004548C0">
        <w:rPr>
          <w:rFonts w:ascii="Aptos" w:hAnsi="Aptos"/>
        </w:rPr>
        <w:t>Si tu veux repartir sur une base propre:</w:t>
      </w:r>
    </w:p>
    <w:p w14:paraId="2141B175" w14:textId="77777777" w:rsidR="00F26A36" w:rsidRPr="004548C0" w:rsidRDefault="00B07252">
      <w:pPr>
        <w:shd w:val="clear" w:color="auto" w:fill="F2F2F2"/>
        <w:jc w:val="both"/>
        <w:rPr>
          <w:rFonts w:ascii="Aptos" w:hAnsi="Aptos"/>
        </w:rPr>
      </w:pPr>
      <w:r w:rsidRPr="004548C0">
        <w:rPr>
          <w:rFonts w:ascii="Aptos" w:hAnsi="Aptos"/>
        </w:rPr>
        <w:t>deactivate</w:t>
      </w:r>
    </w:p>
    <w:p w14:paraId="7041A8AC" w14:textId="77777777" w:rsidR="00F26A36" w:rsidRPr="004548C0" w:rsidRDefault="00B07252">
      <w:pPr>
        <w:shd w:val="clear" w:color="auto" w:fill="F2F2F2"/>
        <w:jc w:val="both"/>
        <w:rPr>
          <w:rFonts w:ascii="Aptos" w:hAnsi="Aptos"/>
        </w:rPr>
      </w:pPr>
      <w:r w:rsidRPr="004548C0">
        <w:rPr>
          <w:rFonts w:ascii="Aptos" w:hAnsi="Aptos"/>
        </w:rPr>
        <w:t>rmdir /s /q venv</w:t>
      </w:r>
    </w:p>
    <w:p w14:paraId="21F0C027" w14:textId="77777777" w:rsidR="00F26A36" w:rsidRPr="004548C0" w:rsidRDefault="00B07252">
      <w:pPr>
        <w:shd w:val="clear" w:color="auto" w:fill="F2F2F2"/>
        <w:jc w:val="both"/>
        <w:rPr>
          <w:rFonts w:ascii="Aptos" w:hAnsi="Aptos"/>
        </w:rPr>
      </w:pPr>
      <w:r w:rsidRPr="004548C0">
        <w:rPr>
          <w:rFonts w:ascii="Aptos" w:hAnsi="Aptos"/>
        </w:rPr>
        <w:t>python -m venv venv</w:t>
      </w:r>
    </w:p>
    <w:p w14:paraId="2C0860C6" w14:textId="77777777" w:rsidR="00F26A36" w:rsidRPr="004548C0" w:rsidRDefault="00B07252">
      <w:pPr>
        <w:shd w:val="clear" w:color="auto" w:fill="F2F2F2"/>
        <w:jc w:val="both"/>
        <w:rPr>
          <w:rFonts w:ascii="Aptos" w:hAnsi="Aptos"/>
        </w:rPr>
      </w:pPr>
      <w:r w:rsidRPr="004548C0">
        <w:rPr>
          <w:rFonts w:ascii="Aptos" w:hAnsi="Aptos"/>
        </w:rPr>
        <w:t>pip install -r requirements.txt</w:t>
      </w:r>
    </w:p>
    <w:p w14:paraId="58756624" w14:textId="77777777" w:rsidR="00F26A36" w:rsidRPr="004548C0" w:rsidRDefault="00B07252" w:rsidP="007C3833">
      <w:pPr>
        <w:pStyle w:val="Titre2"/>
      </w:pPr>
      <w:bookmarkStart w:id="46" w:name="_Toc213697937"/>
      <w:r w:rsidRPr="004548C0">
        <w:t>7.5 Contrôle des versions</w:t>
      </w:r>
      <w:bookmarkEnd w:id="46"/>
    </w:p>
    <w:p w14:paraId="2ADC6798" w14:textId="77777777" w:rsidR="00F26A36" w:rsidRPr="004548C0" w:rsidRDefault="00B07252">
      <w:pPr>
        <w:jc w:val="both"/>
        <w:rPr>
          <w:rFonts w:ascii="Aptos" w:hAnsi="Aptos"/>
        </w:rPr>
      </w:pPr>
      <w:r w:rsidRPr="004548C0">
        <w:rPr>
          <w:rFonts w:ascii="Aptos" w:hAnsi="Aptos"/>
        </w:rPr>
        <w:t>Pour vérifier la version actuelle:</w:t>
      </w:r>
    </w:p>
    <w:p w14:paraId="647EF700" w14:textId="77777777" w:rsidR="00F26A36" w:rsidRPr="004548C0" w:rsidRDefault="00B07252">
      <w:pPr>
        <w:shd w:val="clear" w:color="auto" w:fill="F2F2F2"/>
        <w:jc w:val="both"/>
        <w:rPr>
          <w:rFonts w:ascii="Aptos" w:hAnsi="Aptos"/>
        </w:rPr>
      </w:pPr>
      <w:r w:rsidRPr="004548C0">
        <w:rPr>
          <w:rFonts w:ascii="Aptos" w:hAnsi="Aptos"/>
        </w:rPr>
        <w:lastRenderedPageBreak/>
        <w:t>python --version</w:t>
      </w:r>
    </w:p>
    <w:p w14:paraId="75D6B175" w14:textId="77777777" w:rsidR="00F26A36" w:rsidRPr="004548C0" w:rsidRDefault="00B07252">
      <w:pPr>
        <w:shd w:val="clear" w:color="auto" w:fill="F2F2F2"/>
        <w:jc w:val="both"/>
        <w:rPr>
          <w:rFonts w:ascii="Aptos" w:hAnsi="Aptos"/>
        </w:rPr>
      </w:pPr>
      <w:r w:rsidRPr="004548C0">
        <w:rPr>
          <w:rFonts w:ascii="Aptos" w:hAnsi="Aptos"/>
        </w:rPr>
        <w:t>streamlit --version</w:t>
      </w:r>
    </w:p>
    <w:p w14:paraId="4862DC60" w14:textId="77777777" w:rsidR="00F26A36" w:rsidRPr="004548C0" w:rsidRDefault="00B07252">
      <w:pPr>
        <w:shd w:val="clear" w:color="auto" w:fill="F2F2F2"/>
        <w:jc w:val="both"/>
        <w:rPr>
          <w:rFonts w:ascii="Aptos" w:hAnsi="Aptos"/>
        </w:rPr>
      </w:pPr>
      <w:r w:rsidRPr="004548C0">
        <w:rPr>
          <w:rFonts w:ascii="Aptos" w:hAnsi="Aptos"/>
        </w:rPr>
        <w:t>git --version</w:t>
      </w:r>
    </w:p>
    <w:p w14:paraId="13AD26EB" w14:textId="77777777" w:rsidR="00F26A36" w:rsidRPr="004548C0" w:rsidRDefault="00B07252">
      <w:pPr>
        <w:jc w:val="both"/>
        <w:rPr>
          <w:rFonts w:ascii="Aptos" w:hAnsi="Aptos"/>
        </w:rPr>
      </w:pPr>
      <w:r w:rsidRPr="004548C0">
        <w:rPr>
          <w:rFonts w:ascii="Aptos" w:hAnsi="Aptos"/>
        </w:rPr>
        <w:t>Note-les dans un coin, utile pour les échanges de support.</w:t>
      </w:r>
    </w:p>
    <w:p w14:paraId="74BAC941" w14:textId="77777777" w:rsidR="00F26A36" w:rsidRPr="004548C0" w:rsidRDefault="00B07252" w:rsidP="007C3833">
      <w:pPr>
        <w:pStyle w:val="Titre2"/>
      </w:pPr>
      <w:bookmarkStart w:id="47" w:name="_Toc213697938"/>
      <w:r w:rsidRPr="004548C0">
        <w:t>7.6 Réinstallation complète</w:t>
      </w:r>
      <w:bookmarkEnd w:id="47"/>
    </w:p>
    <w:p w14:paraId="3CC7B22F" w14:textId="77777777" w:rsidR="00F26A36" w:rsidRPr="004548C0" w:rsidRDefault="00B07252">
      <w:pPr>
        <w:jc w:val="both"/>
        <w:rPr>
          <w:rFonts w:ascii="Aptos" w:hAnsi="Aptos"/>
        </w:rPr>
      </w:pPr>
      <w:r w:rsidRPr="004548C0">
        <w:rPr>
          <w:rFonts w:ascii="Aptos" w:hAnsi="Aptos"/>
        </w:rPr>
        <w:t>Si tu veux tout réinitialiser:</w:t>
      </w:r>
    </w:p>
    <w:p w14:paraId="540B7A62" w14:textId="77777777" w:rsidR="00F26A36" w:rsidRPr="004548C0" w:rsidRDefault="00B07252">
      <w:pPr>
        <w:jc w:val="both"/>
        <w:rPr>
          <w:rFonts w:ascii="Aptos" w:hAnsi="Aptos"/>
        </w:rPr>
      </w:pPr>
      <w:r w:rsidRPr="004548C0">
        <w:rPr>
          <w:rFonts w:ascii="Aptos" w:hAnsi="Aptos"/>
        </w:rPr>
        <w:t>Sauvegarde ton.env</w:t>
      </w:r>
    </w:p>
    <w:p w14:paraId="5762DC1D" w14:textId="77777777" w:rsidR="00F26A36" w:rsidRPr="004548C0" w:rsidRDefault="00B07252">
      <w:pPr>
        <w:jc w:val="both"/>
        <w:rPr>
          <w:rFonts w:ascii="Aptos" w:hAnsi="Aptos"/>
        </w:rPr>
      </w:pPr>
      <w:r w:rsidRPr="004548C0">
        <w:rPr>
          <w:rFonts w:ascii="Aptos" w:hAnsi="Aptos"/>
        </w:rPr>
        <w:t>Supprime tout le dossier CoDIR-IA</w:t>
      </w:r>
    </w:p>
    <w:p w14:paraId="06A32E90" w14:textId="77777777" w:rsidR="00F26A36" w:rsidRPr="004548C0" w:rsidRDefault="00B07252">
      <w:pPr>
        <w:jc w:val="both"/>
        <w:rPr>
          <w:rFonts w:ascii="Aptos" w:hAnsi="Aptos"/>
        </w:rPr>
      </w:pPr>
      <w:r w:rsidRPr="004548C0">
        <w:rPr>
          <w:rFonts w:ascii="Aptos" w:hAnsi="Aptos"/>
        </w:rPr>
        <w:t>Télécharge la dernière version sur GitHub</w:t>
      </w:r>
    </w:p>
    <w:p w14:paraId="3D3DFE9D" w14:textId="77777777" w:rsidR="00F26A36" w:rsidRPr="004548C0" w:rsidRDefault="00B07252">
      <w:pPr>
        <w:jc w:val="both"/>
        <w:rPr>
          <w:rFonts w:ascii="Aptos" w:hAnsi="Aptos"/>
        </w:rPr>
      </w:pPr>
      <w:r w:rsidRPr="004548C0">
        <w:rPr>
          <w:rFonts w:ascii="Aptos" w:hAnsi="Aptos"/>
        </w:rPr>
        <w:t>Reprends les chapitres 3 à 5 du manuel</w:t>
      </w:r>
    </w:p>
    <w:p w14:paraId="41D8080D" w14:textId="77777777" w:rsidR="00A063FD" w:rsidRDefault="00A063FD">
      <w:pPr>
        <w:rPr>
          <w:rFonts w:ascii="Apple Color Emoji" w:hAnsi="Apple Color Emoji" w:cs="Apple Color Emoji"/>
          <w:b/>
          <w:sz w:val="32"/>
        </w:rPr>
      </w:pPr>
      <w:r>
        <w:rPr>
          <w:rFonts w:ascii="Apple Color Emoji" w:hAnsi="Apple Color Emoji" w:cs="Apple Color Emoji"/>
        </w:rPr>
        <w:br w:type="page"/>
      </w:r>
    </w:p>
    <w:p w14:paraId="0E5D9EA3" w14:textId="4C971A1F" w:rsidR="00F26A36" w:rsidRPr="00A063FD" w:rsidRDefault="00B07252" w:rsidP="007C3833">
      <w:pPr>
        <w:pStyle w:val="Titre1"/>
      </w:pPr>
      <w:bookmarkStart w:id="48" w:name="_Toc213697939"/>
      <w:r w:rsidRPr="00A063FD">
        <w:lastRenderedPageBreak/>
        <w:t xml:space="preserve">CHAPITRE 8 </w:t>
      </w:r>
      <w:r w:rsidRPr="00A063FD">
        <w:rPr>
          <w:rFonts w:ascii="Times New Roman" w:hAnsi="Times New Roman" w:cs="Times New Roman"/>
        </w:rPr>
        <w:t>–</w:t>
      </w:r>
      <w:r w:rsidRPr="00A063FD">
        <w:t xml:space="preserve"> BONNES PRATIQUES ET S</w:t>
      </w:r>
      <w:r w:rsidRPr="00A063FD">
        <w:rPr>
          <w:rFonts w:ascii="Cambria" w:hAnsi="Cambria" w:cs="Cambria"/>
        </w:rPr>
        <w:t>É</w:t>
      </w:r>
      <w:r w:rsidRPr="00A063FD">
        <w:t>CURIT</w:t>
      </w:r>
      <w:r w:rsidRPr="00A063FD">
        <w:rPr>
          <w:rFonts w:ascii="Cambria" w:hAnsi="Cambria" w:cs="Cambria"/>
        </w:rPr>
        <w:t>É</w:t>
      </w:r>
      <w:bookmarkEnd w:id="48"/>
    </w:p>
    <w:p w14:paraId="389B7F46" w14:textId="77777777" w:rsidR="00F26A36" w:rsidRPr="004548C0" w:rsidRDefault="00B07252" w:rsidP="007C3833">
      <w:pPr>
        <w:pStyle w:val="Titre2"/>
      </w:pPr>
      <w:bookmarkStart w:id="49" w:name="_Toc213697940"/>
      <w:r w:rsidRPr="004548C0">
        <w:t>8.1 Protéger les clés API</w:t>
      </w:r>
      <w:bookmarkEnd w:id="49"/>
    </w:p>
    <w:p w14:paraId="406E72C7" w14:textId="77777777" w:rsidR="00F26A36" w:rsidRPr="004548C0" w:rsidRDefault="00B07252">
      <w:pPr>
        <w:jc w:val="both"/>
        <w:rPr>
          <w:rFonts w:ascii="Aptos" w:hAnsi="Aptos"/>
        </w:rPr>
      </w:pPr>
      <w:r w:rsidRPr="004548C0">
        <w:rPr>
          <w:rFonts w:ascii="Aptos" w:hAnsi="Aptos"/>
        </w:rPr>
        <w:t>Ne partage jamais ton fichier.env.</w:t>
      </w:r>
    </w:p>
    <w:p w14:paraId="683607AB" w14:textId="77777777" w:rsidR="00F26A36" w:rsidRPr="004548C0" w:rsidRDefault="00B07252">
      <w:pPr>
        <w:jc w:val="both"/>
        <w:rPr>
          <w:rFonts w:ascii="Aptos" w:hAnsi="Aptos"/>
        </w:rPr>
      </w:pPr>
      <w:r w:rsidRPr="004548C0">
        <w:rPr>
          <w:rFonts w:ascii="Aptos" w:hAnsi="Aptos"/>
        </w:rPr>
        <w:t>Si tu envoies ton projet, crée une version publique sans clés.</w:t>
      </w:r>
    </w:p>
    <w:p w14:paraId="7BD120FB" w14:textId="77777777" w:rsidR="00F26A36" w:rsidRPr="004548C0" w:rsidRDefault="00B07252">
      <w:pPr>
        <w:jc w:val="both"/>
        <w:rPr>
          <w:rFonts w:ascii="Aptos" w:hAnsi="Aptos"/>
        </w:rPr>
      </w:pPr>
      <w:r w:rsidRPr="004548C0">
        <w:rPr>
          <w:rFonts w:ascii="Aptos" w:hAnsi="Aptos"/>
        </w:rPr>
        <w:t>Utilise des comptes API personnels, jamais partagés.</w:t>
      </w:r>
    </w:p>
    <w:p w14:paraId="20EB32AC" w14:textId="77777777" w:rsidR="00F26A36" w:rsidRPr="004548C0" w:rsidRDefault="00B07252" w:rsidP="007C3833">
      <w:pPr>
        <w:pStyle w:val="Titre2"/>
      </w:pPr>
      <w:bookmarkStart w:id="50" w:name="_Toc213697941"/>
      <w:r w:rsidRPr="004548C0">
        <w:t>8.2 Confidentialité et données locales</w:t>
      </w:r>
      <w:bookmarkEnd w:id="50"/>
    </w:p>
    <w:p w14:paraId="7A03C321" w14:textId="77777777" w:rsidR="00F26A36" w:rsidRPr="004548C0" w:rsidRDefault="00B07252">
      <w:pPr>
        <w:shd w:val="clear" w:color="auto" w:fill="FFFF99"/>
        <w:jc w:val="both"/>
        <w:rPr>
          <w:rFonts w:ascii="Aptos" w:hAnsi="Aptos"/>
        </w:rPr>
      </w:pPr>
      <w:r w:rsidRPr="004548C0">
        <w:rPr>
          <w:rFonts w:ascii="Aptos" w:hAnsi="Aptos"/>
        </w:rPr>
        <w:t>CoDIR IA ne collecte ni n’envoie aucune donnée sans ton action.</w:t>
      </w:r>
      <w:r w:rsidRPr="004548C0">
        <w:rPr>
          <w:rFonts w:ascii="Aptos" w:hAnsi="Aptos"/>
        </w:rPr>
        <w:br/>
        <w:t>Les fichiers sont traités localement sur ton ordinateur.</w:t>
      </w:r>
      <w:r w:rsidRPr="004548C0">
        <w:rPr>
          <w:rFonts w:ascii="Aptos" w:hAnsi="Aptos"/>
        </w:rPr>
        <w:br/>
      </w:r>
      <w:r w:rsidRPr="004548C0">
        <w:rPr>
          <w:rFonts w:ascii="Apple Color Emoji" w:hAnsi="Apple Color Emoji" w:cs="Apple Color Emoji"/>
        </w:rPr>
        <w:t>💡</w:t>
      </w:r>
      <w:r w:rsidRPr="004548C0">
        <w:rPr>
          <w:rFonts w:ascii="Aptos" w:hAnsi="Aptos"/>
        </w:rPr>
        <w:t xml:space="preserve"> Les logs générés par Streamlit peuvent être supprimés à tout moment.</w:t>
      </w:r>
    </w:p>
    <w:p w14:paraId="7D61B03C" w14:textId="77777777" w:rsidR="00F26A36" w:rsidRPr="004548C0" w:rsidRDefault="00B07252" w:rsidP="007C3833">
      <w:pPr>
        <w:pStyle w:val="Titre2"/>
      </w:pPr>
      <w:bookmarkStart w:id="51" w:name="_Toc213697942"/>
      <w:r w:rsidRPr="004548C0">
        <w:t>8.3 Bonnes pratiques d’organisation</w:t>
      </w:r>
      <w:bookmarkEnd w:id="51"/>
    </w:p>
    <w:p w14:paraId="27B2F98A" w14:textId="77777777" w:rsidR="00F26A36" w:rsidRPr="004548C0" w:rsidRDefault="00B07252">
      <w:pPr>
        <w:jc w:val="both"/>
        <w:rPr>
          <w:rFonts w:ascii="Aptos" w:hAnsi="Aptos"/>
        </w:rPr>
      </w:pPr>
      <w:r w:rsidRPr="004548C0">
        <w:rPr>
          <w:rFonts w:ascii="Aptos" w:hAnsi="Aptos"/>
        </w:rPr>
        <w:t>Regroupe tes fichiers de travail dans /outputs.</w:t>
      </w:r>
    </w:p>
    <w:p w14:paraId="181BF3D5" w14:textId="77777777" w:rsidR="00F26A36" w:rsidRPr="004548C0" w:rsidRDefault="00B07252">
      <w:pPr>
        <w:jc w:val="both"/>
        <w:rPr>
          <w:rFonts w:ascii="Aptos" w:hAnsi="Aptos"/>
        </w:rPr>
      </w:pPr>
      <w:r w:rsidRPr="004548C0">
        <w:rPr>
          <w:rFonts w:ascii="Aptos" w:hAnsi="Aptos"/>
        </w:rPr>
        <w:t>N’ajoute pas de fichiers volumineux dans /providers.</w:t>
      </w:r>
    </w:p>
    <w:p w14:paraId="0365FDE9" w14:textId="77777777" w:rsidR="00F26A36" w:rsidRPr="004548C0" w:rsidRDefault="00B07252">
      <w:pPr>
        <w:jc w:val="both"/>
        <w:rPr>
          <w:rFonts w:ascii="Aptos" w:hAnsi="Aptos"/>
        </w:rPr>
      </w:pPr>
      <w:r w:rsidRPr="004548C0">
        <w:rPr>
          <w:rFonts w:ascii="Aptos" w:hAnsi="Aptos"/>
        </w:rPr>
        <w:t>Garde une structure claire et identique entre machines (utile pour support).</w:t>
      </w:r>
    </w:p>
    <w:p w14:paraId="7ACA8AB7" w14:textId="77777777" w:rsidR="00F26A36" w:rsidRPr="004548C0" w:rsidRDefault="00B07252" w:rsidP="007C3833">
      <w:pPr>
        <w:pStyle w:val="Titre2"/>
      </w:pPr>
      <w:bookmarkStart w:id="52" w:name="_Toc213697943"/>
      <w:r w:rsidRPr="004548C0">
        <w:t>8.4 Sécurité Windows</w:t>
      </w:r>
      <w:bookmarkEnd w:id="52"/>
    </w:p>
    <w:p w14:paraId="47387BBA" w14:textId="77777777" w:rsidR="00F26A36" w:rsidRPr="004548C0" w:rsidRDefault="00B07252">
      <w:pPr>
        <w:jc w:val="both"/>
        <w:rPr>
          <w:rFonts w:ascii="Aptos" w:hAnsi="Aptos"/>
        </w:rPr>
      </w:pPr>
      <w:r w:rsidRPr="004548C0">
        <w:rPr>
          <w:rFonts w:ascii="Aptos" w:hAnsi="Aptos"/>
        </w:rPr>
        <w:t>Active et maintiens à jour:</w:t>
      </w:r>
    </w:p>
    <w:p w14:paraId="5CEF61F7" w14:textId="77777777" w:rsidR="00F26A36" w:rsidRPr="004548C0" w:rsidRDefault="00B07252">
      <w:pPr>
        <w:jc w:val="both"/>
        <w:rPr>
          <w:rFonts w:ascii="Aptos" w:hAnsi="Aptos"/>
        </w:rPr>
      </w:pPr>
      <w:r w:rsidRPr="004548C0">
        <w:rPr>
          <w:rFonts w:ascii="Aptos" w:hAnsi="Aptos"/>
        </w:rPr>
        <w:t>Windows Defender ou Bitdefender</w:t>
      </w:r>
    </w:p>
    <w:p w14:paraId="668E20F0" w14:textId="77777777" w:rsidR="00F26A36" w:rsidRPr="004548C0" w:rsidRDefault="00B07252">
      <w:pPr>
        <w:jc w:val="both"/>
        <w:rPr>
          <w:rFonts w:ascii="Aptos" w:hAnsi="Aptos"/>
        </w:rPr>
      </w:pPr>
      <w:r w:rsidRPr="004548C0">
        <w:rPr>
          <w:rFonts w:ascii="Aptos" w:hAnsi="Aptos"/>
        </w:rPr>
        <w:t>Les mises à jour Windows automatiques</w:t>
      </w:r>
    </w:p>
    <w:p w14:paraId="759279B7" w14:textId="77777777" w:rsidR="00F26A36" w:rsidRPr="004548C0" w:rsidRDefault="00B07252">
      <w:pPr>
        <w:jc w:val="both"/>
        <w:rPr>
          <w:rFonts w:ascii="Aptos" w:hAnsi="Aptos"/>
        </w:rPr>
      </w:pPr>
      <w:r w:rsidRPr="004548C0">
        <w:rPr>
          <w:rFonts w:ascii="Aptos" w:hAnsi="Aptos"/>
        </w:rPr>
        <w:t>Les sauvegardes OneDrive</w:t>
      </w:r>
    </w:p>
    <w:p w14:paraId="0F545C37" w14:textId="77777777" w:rsidR="00F26A36" w:rsidRPr="004548C0" w:rsidRDefault="00B07252">
      <w:pPr>
        <w:jc w:val="both"/>
        <w:rPr>
          <w:rFonts w:ascii="Aptos" w:hAnsi="Aptos"/>
        </w:rPr>
      </w:pPr>
      <w:r w:rsidRPr="004548C0">
        <w:rPr>
          <w:rFonts w:ascii="Aptos" w:hAnsi="Aptos"/>
        </w:rPr>
        <w:t>Un mot de passe fort sur ton compte Windows</w:t>
      </w:r>
    </w:p>
    <w:p w14:paraId="326271B0" w14:textId="77777777" w:rsidR="00F26A36" w:rsidRPr="004548C0" w:rsidRDefault="00B07252" w:rsidP="007C3833">
      <w:pPr>
        <w:pStyle w:val="Titre2"/>
      </w:pPr>
      <w:bookmarkStart w:id="53" w:name="_Toc213697944"/>
      <w:r w:rsidRPr="004548C0">
        <w:t>8.5 Utilisation responsable</w:t>
      </w:r>
      <w:bookmarkEnd w:id="53"/>
    </w:p>
    <w:p w14:paraId="05B04043" w14:textId="77777777" w:rsidR="00F26A36" w:rsidRPr="004548C0" w:rsidRDefault="00B07252">
      <w:pPr>
        <w:jc w:val="both"/>
        <w:rPr>
          <w:rFonts w:ascii="Aptos" w:hAnsi="Aptos"/>
        </w:rPr>
      </w:pPr>
      <w:r w:rsidRPr="004548C0">
        <w:rPr>
          <w:rFonts w:ascii="Aptos" w:hAnsi="Aptos"/>
        </w:rPr>
        <w:t>L’open source implique de la transparence et du respect:</w:t>
      </w:r>
    </w:p>
    <w:p w14:paraId="559DFD37" w14:textId="77777777" w:rsidR="00F26A36" w:rsidRPr="004548C0" w:rsidRDefault="00B07252">
      <w:pPr>
        <w:jc w:val="both"/>
        <w:rPr>
          <w:rFonts w:ascii="Aptos" w:hAnsi="Aptos"/>
        </w:rPr>
      </w:pPr>
      <w:r w:rsidRPr="004548C0">
        <w:rPr>
          <w:rFonts w:ascii="Aptos" w:hAnsi="Aptos"/>
        </w:rPr>
        <w:t>Cite les sources quand tu réutilises le projet.</w:t>
      </w:r>
    </w:p>
    <w:p w14:paraId="29080DA2" w14:textId="77777777" w:rsidR="00F26A36" w:rsidRPr="004548C0" w:rsidRDefault="00B07252">
      <w:pPr>
        <w:jc w:val="both"/>
        <w:rPr>
          <w:rFonts w:ascii="Aptos" w:hAnsi="Aptos"/>
        </w:rPr>
      </w:pPr>
      <w:r w:rsidRPr="004548C0">
        <w:rPr>
          <w:rFonts w:ascii="Aptos" w:hAnsi="Aptos"/>
        </w:rPr>
        <w:t>Participe à la communauté (retours, améliorations).</w:t>
      </w:r>
    </w:p>
    <w:p w14:paraId="34FFD3D9" w14:textId="77777777" w:rsidR="00F26A36" w:rsidRPr="004548C0" w:rsidRDefault="00B07252">
      <w:pPr>
        <w:jc w:val="both"/>
        <w:rPr>
          <w:rFonts w:ascii="Aptos" w:hAnsi="Aptos"/>
        </w:rPr>
      </w:pPr>
      <w:r w:rsidRPr="004548C0">
        <w:rPr>
          <w:rFonts w:ascii="Aptos" w:hAnsi="Aptos"/>
        </w:rPr>
        <w:t>Ne diffuse jamais de contenus sensibles générés par les IA sans vérification humaine.</w:t>
      </w:r>
    </w:p>
    <w:p w14:paraId="556EF70F" w14:textId="77777777" w:rsidR="00F26A36" w:rsidRPr="004548C0" w:rsidRDefault="00B07252" w:rsidP="007C3833">
      <w:pPr>
        <w:pStyle w:val="Titre2"/>
      </w:pPr>
      <w:bookmarkStart w:id="54" w:name="_Toc213697945"/>
      <w:r w:rsidRPr="004548C0">
        <w:t>8.6 Prochaines étapes</w:t>
      </w:r>
      <w:bookmarkEnd w:id="54"/>
    </w:p>
    <w:p w14:paraId="1D08E261" w14:textId="77777777" w:rsidR="00F26A36" w:rsidRPr="004548C0" w:rsidRDefault="00B07252">
      <w:pPr>
        <w:jc w:val="both"/>
        <w:rPr>
          <w:rFonts w:ascii="Aptos" w:hAnsi="Aptos"/>
        </w:rPr>
      </w:pPr>
      <w:r w:rsidRPr="004548C0">
        <w:rPr>
          <w:rFonts w:ascii="Aptos" w:hAnsi="Aptos"/>
        </w:rPr>
        <w:t>Une fois cette version Windows maîtrisée, tu pourras:</w:t>
      </w:r>
    </w:p>
    <w:p w14:paraId="78E1543D" w14:textId="77777777" w:rsidR="00F26A36" w:rsidRPr="004548C0" w:rsidRDefault="00B07252">
      <w:pPr>
        <w:jc w:val="both"/>
        <w:rPr>
          <w:rFonts w:ascii="Aptos" w:hAnsi="Aptos"/>
        </w:rPr>
      </w:pPr>
      <w:r w:rsidRPr="004548C0">
        <w:rPr>
          <w:rFonts w:ascii="Aptos" w:hAnsi="Aptos"/>
        </w:rPr>
        <w:t>Tester la version macOS (chapitres spécifiques à venir).</w:t>
      </w:r>
    </w:p>
    <w:p w14:paraId="7769A06B" w14:textId="77777777" w:rsidR="00F26A36" w:rsidRPr="004548C0" w:rsidRDefault="00B07252">
      <w:pPr>
        <w:jc w:val="both"/>
        <w:rPr>
          <w:rFonts w:ascii="Aptos" w:hAnsi="Aptos"/>
        </w:rPr>
      </w:pPr>
      <w:r w:rsidRPr="004548C0">
        <w:rPr>
          <w:rFonts w:ascii="Aptos" w:hAnsi="Aptos"/>
        </w:rPr>
        <w:lastRenderedPageBreak/>
        <w:t>Contribuer à l’évolution du projet sur GitHub.</w:t>
      </w:r>
    </w:p>
    <w:p w14:paraId="2A3C173E" w14:textId="77777777" w:rsidR="00CF7935" w:rsidRPr="004548C0" w:rsidRDefault="00B07252">
      <w:pPr>
        <w:jc w:val="both"/>
        <w:rPr>
          <w:rFonts w:ascii="Aptos" w:hAnsi="Aptos"/>
        </w:rPr>
      </w:pPr>
      <w:r w:rsidRPr="004548C0">
        <w:rPr>
          <w:rFonts w:ascii="Aptos" w:hAnsi="Aptos"/>
        </w:rPr>
        <w:t>Rejoindre la communauté CoDIR IA (via LinkedIn ou le futur site).</w:t>
      </w:r>
    </w:p>
    <w:p w14:paraId="5E546E6D" w14:textId="77777777" w:rsidR="00CF7935" w:rsidRPr="004548C0" w:rsidRDefault="00CF7935">
      <w:pPr>
        <w:jc w:val="both"/>
        <w:rPr>
          <w:rFonts w:ascii="Aptos" w:hAnsi="Aptos"/>
        </w:rPr>
      </w:pPr>
    </w:p>
    <w:p w14:paraId="2D819CD2" w14:textId="77777777" w:rsidR="00A063FD" w:rsidRDefault="00A063FD">
      <w:pPr>
        <w:rPr>
          <w:rFonts w:ascii="Apple Color Emoji" w:hAnsi="Apple Color Emoji" w:cs="Apple Color Emoji"/>
          <w:b/>
          <w:sz w:val="32"/>
        </w:rPr>
      </w:pPr>
      <w:r>
        <w:rPr>
          <w:rFonts w:ascii="Apple Color Emoji" w:hAnsi="Apple Color Emoji" w:cs="Apple Color Emoji"/>
        </w:rPr>
        <w:br w:type="page"/>
      </w:r>
    </w:p>
    <w:p w14:paraId="681D41AF" w14:textId="6F871D72" w:rsidR="00E0769F" w:rsidRPr="00A063FD" w:rsidRDefault="00E0769F" w:rsidP="007C3833">
      <w:pPr>
        <w:pStyle w:val="Titre1"/>
      </w:pPr>
      <w:bookmarkStart w:id="55" w:name="_Toc213697946"/>
      <w:r w:rsidRPr="00A063FD">
        <w:lastRenderedPageBreak/>
        <w:t xml:space="preserve">Annexes A </w:t>
      </w:r>
      <w:r w:rsidRPr="00A063FD">
        <w:rPr>
          <w:rFonts w:ascii="Cambria" w:hAnsi="Cambria" w:cs="Cambria"/>
        </w:rPr>
        <w:t>à</w:t>
      </w:r>
      <w:r w:rsidRPr="00A063FD">
        <w:t xml:space="preserve"> D</w:t>
      </w:r>
      <w:bookmarkEnd w:id="55"/>
    </w:p>
    <w:p w14:paraId="456DBA9A" w14:textId="77777777" w:rsidR="00E0769F" w:rsidRPr="00D15010" w:rsidRDefault="00E0769F" w:rsidP="007C3833">
      <w:pPr>
        <w:pStyle w:val="Titre2"/>
      </w:pPr>
      <w:bookmarkStart w:id="56" w:name="_Toc213697947"/>
      <w:r w:rsidRPr="00D15010">
        <w:t>Annexe A – Glossaire technique</w:t>
      </w:r>
      <w:bookmarkEnd w:id="56"/>
    </w:p>
    <w:tbl>
      <w:tblPr>
        <w:tblW w:w="0" w:type="auto"/>
        <w:tblLook w:val="04A0" w:firstRow="1" w:lastRow="0" w:firstColumn="1" w:lastColumn="0" w:noHBand="0" w:noVBand="1"/>
      </w:tblPr>
      <w:tblGrid>
        <w:gridCol w:w="4320"/>
        <w:gridCol w:w="4320"/>
      </w:tblGrid>
      <w:tr w:rsidR="00E0769F" w:rsidRPr="004548C0" w14:paraId="030D1940" w14:textId="77777777" w:rsidTr="00A3529A">
        <w:tc>
          <w:tcPr>
            <w:tcW w:w="4320" w:type="dxa"/>
          </w:tcPr>
          <w:p w14:paraId="1D9C9298" w14:textId="77777777" w:rsidR="00E0769F" w:rsidRPr="004548C0" w:rsidRDefault="00E0769F" w:rsidP="00A3529A">
            <w:pPr>
              <w:rPr>
                <w:rFonts w:ascii="Aptos" w:hAnsi="Aptos"/>
              </w:rPr>
            </w:pPr>
            <w:r w:rsidRPr="004548C0">
              <w:rPr>
                <w:rFonts w:ascii="Aptos" w:hAnsi="Aptos"/>
              </w:rPr>
              <w:t>Terme</w:t>
            </w:r>
          </w:p>
        </w:tc>
        <w:tc>
          <w:tcPr>
            <w:tcW w:w="4320" w:type="dxa"/>
          </w:tcPr>
          <w:p w14:paraId="1AB0933C" w14:textId="77777777" w:rsidR="00E0769F" w:rsidRPr="004548C0" w:rsidRDefault="00E0769F" w:rsidP="00A3529A">
            <w:pPr>
              <w:rPr>
                <w:rFonts w:ascii="Aptos" w:hAnsi="Aptos"/>
              </w:rPr>
            </w:pPr>
            <w:r w:rsidRPr="004548C0">
              <w:rPr>
                <w:rFonts w:ascii="Aptos" w:hAnsi="Aptos"/>
              </w:rPr>
              <w:t>Définition simplifiée</w:t>
            </w:r>
          </w:p>
        </w:tc>
      </w:tr>
      <w:tr w:rsidR="00E0769F" w:rsidRPr="004548C0" w14:paraId="14F78E9C" w14:textId="77777777" w:rsidTr="00A3529A">
        <w:tc>
          <w:tcPr>
            <w:tcW w:w="4320" w:type="dxa"/>
          </w:tcPr>
          <w:p w14:paraId="288E656C" w14:textId="77777777" w:rsidR="00E0769F" w:rsidRPr="004548C0" w:rsidRDefault="00E0769F" w:rsidP="00A3529A">
            <w:pPr>
              <w:rPr>
                <w:rFonts w:ascii="Aptos" w:hAnsi="Aptos"/>
              </w:rPr>
            </w:pPr>
            <w:r w:rsidRPr="004548C0">
              <w:rPr>
                <w:rFonts w:ascii="Aptos" w:hAnsi="Aptos"/>
              </w:rPr>
              <w:t>API Key</w:t>
            </w:r>
          </w:p>
        </w:tc>
        <w:tc>
          <w:tcPr>
            <w:tcW w:w="4320" w:type="dxa"/>
          </w:tcPr>
          <w:p w14:paraId="79D5AA6A" w14:textId="77777777" w:rsidR="00E0769F" w:rsidRPr="004548C0" w:rsidRDefault="00E0769F" w:rsidP="00A3529A">
            <w:pPr>
              <w:rPr>
                <w:rFonts w:ascii="Aptos" w:hAnsi="Aptos"/>
              </w:rPr>
            </w:pPr>
            <w:r w:rsidRPr="004548C0">
              <w:rPr>
                <w:rFonts w:ascii="Aptos" w:hAnsi="Aptos"/>
              </w:rPr>
              <w:t>Clé d’accès unique fournie par un service (OpenAI, Google, etc.) pour authentifier les requêtes.</w:t>
            </w:r>
          </w:p>
        </w:tc>
      </w:tr>
      <w:tr w:rsidR="00E0769F" w:rsidRPr="004548C0" w14:paraId="34C33757" w14:textId="77777777" w:rsidTr="00A3529A">
        <w:tc>
          <w:tcPr>
            <w:tcW w:w="4320" w:type="dxa"/>
          </w:tcPr>
          <w:p w14:paraId="7826B1F0" w14:textId="77777777" w:rsidR="00E0769F" w:rsidRPr="004548C0" w:rsidRDefault="00E0769F" w:rsidP="00A3529A">
            <w:pPr>
              <w:rPr>
                <w:rFonts w:ascii="Aptos" w:hAnsi="Aptos"/>
              </w:rPr>
            </w:pPr>
            <w:r w:rsidRPr="004548C0">
              <w:rPr>
                <w:rFonts w:ascii="Aptos" w:hAnsi="Aptos"/>
              </w:rPr>
              <w:t>.env</w:t>
            </w:r>
          </w:p>
        </w:tc>
        <w:tc>
          <w:tcPr>
            <w:tcW w:w="4320" w:type="dxa"/>
          </w:tcPr>
          <w:p w14:paraId="7F853806" w14:textId="77777777" w:rsidR="00E0769F" w:rsidRPr="004548C0" w:rsidRDefault="00E0769F" w:rsidP="00A3529A">
            <w:pPr>
              <w:rPr>
                <w:rFonts w:ascii="Aptos" w:hAnsi="Aptos"/>
              </w:rPr>
            </w:pPr>
            <w:r w:rsidRPr="004548C0">
              <w:rPr>
                <w:rFonts w:ascii="Aptos" w:hAnsi="Aptos"/>
              </w:rPr>
              <w:t>Fichier contenant les variables d’environnement (clés, ports, etc.), jamais partagé publiquement.</w:t>
            </w:r>
          </w:p>
        </w:tc>
      </w:tr>
      <w:tr w:rsidR="00E0769F" w:rsidRPr="004548C0" w14:paraId="21C0FA59" w14:textId="77777777" w:rsidTr="00A3529A">
        <w:tc>
          <w:tcPr>
            <w:tcW w:w="4320" w:type="dxa"/>
          </w:tcPr>
          <w:p w14:paraId="402ED381" w14:textId="77777777" w:rsidR="00E0769F" w:rsidRPr="004548C0" w:rsidRDefault="00E0769F" w:rsidP="00A3529A">
            <w:pPr>
              <w:rPr>
                <w:rFonts w:ascii="Aptos" w:hAnsi="Aptos"/>
              </w:rPr>
            </w:pPr>
            <w:r w:rsidRPr="004548C0">
              <w:rPr>
                <w:rFonts w:ascii="Aptos" w:hAnsi="Aptos"/>
              </w:rPr>
              <w:t>Environnement virtuel (venv)</w:t>
            </w:r>
          </w:p>
        </w:tc>
        <w:tc>
          <w:tcPr>
            <w:tcW w:w="4320" w:type="dxa"/>
          </w:tcPr>
          <w:p w14:paraId="5F74DFF7" w14:textId="77777777" w:rsidR="00E0769F" w:rsidRPr="004548C0" w:rsidRDefault="00E0769F" w:rsidP="00A3529A">
            <w:pPr>
              <w:rPr>
                <w:rFonts w:ascii="Aptos" w:hAnsi="Aptos"/>
              </w:rPr>
            </w:pPr>
            <w:r w:rsidRPr="004548C0">
              <w:rPr>
                <w:rFonts w:ascii="Aptos" w:hAnsi="Aptos"/>
              </w:rPr>
              <w:t>Espace Python isolé où sont installés les modules nécessaires au projet.</w:t>
            </w:r>
          </w:p>
        </w:tc>
      </w:tr>
      <w:tr w:rsidR="00E0769F" w:rsidRPr="004548C0" w14:paraId="0D457436" w14:textId="77777777" w:rsidTr="00A3529A">
        <w:tc>
          <w:tcPr>
            <w:tcW w:w="4320" w:type="dxa"/>
          </w:tcPr>
          <w:p w14:paraId="0350E63A" w14:textId="77777777" w:rsidR="00E0769F" w:rsidRPr="004548C0" w:rsidRDefault="00E0769F" w:rsidP="00A3529A">
            <w:pPr>
              <w:rPr>
                <w:rFonts w:ascii="Aptos" w:hAnsi="Aptos"/>
              </w:rPr>
            </w:pPr>
            <w:r w:rsidRPr="004548C0">
              <w:rPr>
                <w:rFonts w:ascii="Aptos" w:hAnsi="Aptos"/>
              </w:rPr>
              <w:t>Streamlit</w:t>
            </w:r>
          </w:p>
        </w:tc>
        <w:tc>
          <w:tcPr>
            <w:tcW w:w="4320" w:type="dxa"/>
          </w:tcPr>
          <w:p w14:paraId="519CF3E5" w14:textId="77777777" w:rsidR="00E0769F" w:rsidRPr="004548C0" w:rsidRDefault="00E0769F" w:rsidP="00A3529A">
            <w:pPr>
              <w:rPr>
                <w:rFonts w:ascii="Aptos" w:hAnsi="Aptos"/>
              </w:rPr>
            </w:pPr>
            <w:r w:rsidRPr="004548C0">
              <w:rPr>
                <w:rFonts w:ascii="Aptos" w:hAnsi="Aptos"/>
              </w:rPr>
              <w:t>Framework Python permettant de créer des interfaces web interactives.</w:t>
            </w:r>
          </w:p>
        </w:tc>
      </w:tr>
      <w:tr w:rsidR="00E0769F" w:rsidRPr="004548C0" w14:paraId="544CC812" w14:textId="77777777" w:rsidTr="00A3529A">
        <w:tc>
          <w:tcPr>
            <w:tcW w:w="4320" w:type="dxa"/>
          </w:tcPr>
          <w:p w14:paraId="3C87E1D5" w14:textId="77777777" w:rsidR="00E0769F" w:rsidRPr="004548C0" w:rsidRDefault="00E0769F" w:rsidP="00A3529A">
            <w:pPr>
              <w:rPr>
                <w:rFonts w:ascii="Aptos" w:hAnsi="Aptos"/>
              </w:rPr>
            </w:pPr>
            <w:r w:rsidRPr="004548C0">
              <w:rPr>
                <w:rFonts w:ascii="Aptos" w:hAnsi="Aptos"/>
              </w:rPr>
              <w:t>Git / GitHub</w:t>
            </w:r>
          </w:p>
        </w:tc>
        <w:tc>
          <w:tcPr>
            <w:tcW w:w="4320" w:type="dxa"/>
          </w:tcPr>
          <w:p w14:paraId="43EF7448" w14:textId="77777777" w:rsidR="00E0769F" w:rsidRPr="004548C0" w:rsidRDefault="00E0769F" w:rsidP="00A3529A">
            <w:pPr>
              <w:rPr>
                <w:rFonts w:ascii="Aptos" w:hAnsi="Aptos"/>
              </w:rPr>
            </w:pPr>
            <w:r w:rsidRPr="004548C0">
              <w:rPr>
                <w:rFonts w:ascii="Aptos" w:hAnsi="Aptos"/>
              </w:rPr>
              <w:t>Outils de versionnage permettant de suivre les changements et collaborer sur un projet.</w:t>
            </w:r>
          </w:p>
        </w:tc>
      </w:tr>
      <w:tr w:rsidR="00E0769F" w:rsidRPr="004548C0" w14:paraId="4665ABC9" w14:textId="77777777" w:rsidTr="00A3529A">
        <w:tc>
          <w:tcPr>
            <w:tcW w:w="4320" w:type="dxa"/>
          </w:tcPr>
          <w:p w14:paraId="20A4332E" w14:textId="77777777" w:rsidR="00E0769F" w:rsidRPr="004548C0" w:rsidRDefault="00E0769F" w:rsidP="00A3529A">
            <w:pPr>
              <w:rPr>
                <w:rFonts w:ascii="Aptos" w:hAnsi="Aptos"/>
              </w:rPr>
            </w:pPr>
            <w:r w:rsidRPr="004548C0">
              <w:rPr>
                <w:rFonts w:ascii="Aptos" w:hAnsi="Aptos"/>
              </w:rPr>
              <w:t>Prompt</w:t>
            </w:r>
          </w:p>
        </w:tc>
        <w:tc>
          <w:tcPr>
            <w:tcW w:w="4320" w:type="dxa"/>
          </w:tcPr>
          <w:p w14:paraId="564C40FA" w14:textId="77777777" w:rsidR="00E0769F" w:rsidRPr="004548C0" w:rsidRDefault="00E0769F" w:rsidP="00A3529A">
            <w:pPr>
              <w:rPr>
                <w:rFonts w:ascii="Aptos" w:hAnsi="Aptos"/>
              </w:rPr>
            </w:pPr>
            <w:r w:rsidRPr="004548C0">
              <w:rPr>
                <w:rFonts w:ascii="Aptos" w:hAnsi="Aptos"/>
              </w:rPr>
              <w:t>Texte d’entrée envoyé à une IA pour générer une réponse.</w:t>
            </w:r>
          </w:p>
        </w:tc>
      </w:tr>
      <w:tr w:rsidR="00E0769F" w:rsidRPr="004548C0" w14:paraId="6061804D" w14:textId="77777777" w:rsidTr="00A3529A">
        <w:tc>
          <w:tcPr>
            <w:tcW w:w="4320" w:type="dxa"/>
          </w:tcPr>
          <w:p w14:paraId="457C0640" w14:textId="77777777" w:rsidR="00E0769F" w:rsidRPr="004548C0" w:rsidRDefault="00E0769F" w:rsidP="00A3529A">
            <w:pPr>
              <w:rPr>
                <w:rFonts w:ascii="Aptos" w:hAnsi="Aptos"/>
              </w:rPr>
            </w:pPr>
            <w:r w:rsidRPr="004548C0">
              <w:rPr>
                <w:rFonts w:ascii="Aptos" w:hAnsi="Aptos"/>
              </w:rPr>
              <w:t>Token</w:t>
            </w:r>
          </w:p>
        </w:tc>
        <w:tc>
          <w:tcPr>
            <w:tcW w:w="4320" w:type="dxa"/>
          </w:tcPr>
          <w:p w14:paraId="4208A2FC" w14:textId="77777777" w:rsidR="00E0769F" w:rsidRPr="004548C0" w:rsidRDefault="00E0769F" w:rsidP="00A3529A">
            <w:pPr>
              <w:rPr>
                <w:rFonts w:ascii="Aptos" w:hAnsi="Aptos"/>
              </w:rPr>
            </w:pPr>
            <w:r w:rsidRPr="004548C0">
              <w:rPr>
                <w:rFonts w:ascii="Aptos" w:hAnsi="Aptos"/>
              </w:rPr>
              <w:t>Unité de mesure d’un texte lu ou écrit par un modèle d’IA (~4 caractères anglais).</w:t>
            </w:r>
          </w:p>
        </w:tc>
      </w:tr>
      <w:tr w:rsidR="00E0769F" w:rsidRPr="004548C0" w14:paraId="706C30A9" w14:textId="77777777" w:rsidTr="00A3529A">
        <w:tc>
          <w:tcPr>
            <w:tcW w:w="4320" w:type="dxa"/>
          </w:tcPr>
          <w:p w14:paraId="1783F340" w14:textId="77777777" w:rsidR="00E0769F" w:rsidRPr="004548C0" w:rsidRDefault="00E0769F" w:rsidP="00A3529A">
            <w:pPr>
              <w:rPr>
                <w:rFonts w:ascii="Aptos" w:hAnsi="Aptos"/>
              </w:rPr>
            </w:pPr>
            <w:r w:rsidRPr="004548C0">
              <w:rPr>
                <w:rFonts w:ascii="Aptos" w:hAnsi="Aptos"/>
              </w:rPr>
              <w:t>PATH</w:t>
            </w:r>
          </w:p>
        </w:tc>
        <w:tc>
          <w:tcPr>
            <w:tcW w:w="4320" w:type="dxa"/>
          </w:tcPr>
          <w:p w14:paraId="3C179998" w14:textId="77777777" w:rsidR="00E0769F" w:rsidRPr="004548C0" w:rsidRDefault="00E0769F" w:rsidP="00A3529A">
            <w:pPr>
              <w:rPr>
                <w:rFonts w:ascii="Aptos" w:hAnsi="Aptos"/>
              </w:rPr>
            </w:pPr>
            <w:r w:rsidRPr="004548C0">
              <w:rPr>
                <w:rFonts w:ascii="Aptos" w:hAnsi="Aptos"/>
              </w:rPr>
              <w:t>Variable système indiquant à Windows où trouver les programmes exécutables.</w:t>
            </w:r>
          </w:p>
        </w:tc>
      </w:tr>
      <w:tr w:rsidR="00E0769F" w:rsidRPr="004548C0" w14:paraId="676C734B" w14:textId="77777777" w:rsidTr="00A3529A">
        <w:tc>
          <w:tcPr>
            <w:tcW w:w="4320" w:type="dxa"/>
          </w:tcPr>
          <w:p w14:paraId="0193B870" w14:textId="77777777" w:rsidR="00E0769F" w:rsidRPr="004548C0" w:rsidRDefault="00E0769F" w:rsidP="00A3529A">
            <w:pPr>
              <w:rPr>
                <w:rFonts w:ascii="Aptos" w:hAnsi="Aptos"/>
              </w:rPr>
            </w:pPr>
            <w:r w:rsidRPr="004548C0">
              <w:rPr>
                <w:rFonts w:ascii="Aptos" w:hAnsi="Aptos"/>
              </w:rPr>
              <w:t>Requirements.txt</w:t>
            </w:r>
          </w:p>
        </w:tc>
        <w:tc>
          <w:tcPr>
            <w:tcW w:w="4320" w:type="dxa"/>
          </w:tcPr>
          <w:p w14:paraId="1B174987" w14:textId="77777777" w:rsidR="00E0769F" w:rsidRPr="004548C0" w:rsidRDefault="00E0769F" w:rsidP="00A3529A">
            <w:pPr>
              <w:rPr>
                <w:rFonts w:ascii="Aptos" w:hAnsi="Aptos"/>
              </w:rPr>
            </w:pPr>
            <w:r w:rsidRPr="004548C0">
              <w:rPr>
                <w:rFonts w:ascii="Aptos" w:hAnsi="Aptos"/>
              </w:rPr>
              <w:t>Liste des bibliothèques Python à installer pour le projet.</w:t>
            </w:r>
          </w:p>
        </w:tc>
      </w:tr>
      <w:tr w:rsidR="00E0769F" w:rsidRPr="004548C0" w14:paraId="1D7F62BE" w14:textId="77777777" w:rsidTr="00A3529A">
        <w:tc>
          <w:tcPr>
            <w:tcW w:w="4320" w:type="dxa"/>
          </w:tcPr>
          <w:p w14:paraId="468FF2E1" w14:textId="77777777" w:rsidR="00E0769F" w:rsidRPr="004548C0" w:rsidRDefault="00E0769F" w:rsidP="00A3529A">
            <w:pPr>
              <w:rPr>
                <w:rFonts w:ascii="Aptos" w:hAnsi="Aptos"/>
              </w:rPr>
            </w:pPr>
            <w:r w:rsidRPr="004548C0">
              <w:rPr>
                <w:rFonts w:ascii="Aptos" w:hAnsi="Aptos"/>
              </w:rPr>
              <w:t>PowerShell</w:t>
            </w:r>
          </w:p>
        </w:tc>
        <w:tc>
          <w:tcPr>
            <w:tcW w:w="4320" w:type="dxa"/>
          </w:tcPr>
          <w:p w14:paraId="1B656FD1" w14:textId="77777777" w:rsidR="00E0769F" w:rsidRPr="004548C0" w:rsidRDefault="00E0769F" w:rsidP="00A3529A">
            <w:pPr>
              <w:rPr>
                <w:rFonts w:ascii="Aptos" w:hAnsi="Aptos"/>
              </w:rPr>
            </w:pPr>
            <w:r w:rsidRPr="004548C0">
              <w:rPr>
                <w:rFonts w:ascii="Aptos" w:hAnsi="Aptos"/>
              </w:rPr>
              <w:t>Terminal Windows moderne et puissant.</w:t>
            </w:r>
          </w:p>
        </w:tc>
      </w:tr>
      <w:tr w:rsidR="00E0769F" w:rsidRPr="004548C0" w14:paraId="5EC2A998" w14:textId="77777777" w:rsidTr="00A3529A">
        <w:tc>
          <w:tcPr>
            <w:tcW w:w="4320" w:type="dxa"/>
          </w:tcPr>
          <w:p w14:paraId="3AFBE73E" w14:textId="77777777" w:rsidR="00E0769F" w:rsidRPr="004548C0" w:rsidRDefault="00E0769F" w:rsidP="00A3529A">
            <w:pPr>
              <w:rPr>
                <w:rFonts w:ascii="Aptos" w:hAnsi="Aptos"/>
              </w:rPr>
            </w:pPr>
            <w:r w:rsidRPr="004548C0">
              <w:rPr>
                <w:rFonts w:ascii="Aptos" w:hAnsi="Aptos"/>
              </w:rPr>
              <w:t>Streamlit App</w:t>
            </w:r>
          </w:p>
        </w:tc>
        <w:tc>
          <w:tcPr>
            <w:tcW w:w="4320" w:type="dxa"/>
          </w:tcPr>
          <w:p w14:paraId="6CE315A7" w14:textId="77777777" w:rsidR="00E0769F" w:rsidRPr="004548C0" w:rsidRDefault="00E0769F" w:rsidP="00A3529A">
            <w:pPr>
              <w:rPr>
                <w:rFonts w:ascii="Aptos" w:hAnsi="Aptos"/>
              </w:rPr>
            </w:pPr>
            <w:r w:rsidRPr="004548C0">
              <w:rPr>
                <w:rFonts w:ascii="Aptos" w:hAnsi="Aptos"/>
              </w:rPr>
              <w:t>Application web locale générée par Streamlit.</w:t>
            </w:r>
          </w:p>
        </w:tc>
      </w:tr>
      <w:tr w:rsidR="00E0769F" w:rsidRPr="004548C0" w14:paraId="5FC8EF9E" w14:textId="77777777" w:rsidTr="00A3529A">
        <w:tc>
          <w:tcPr>
            <w:tcW w:w="4320" w:type="dxa"/>
          </w:tcPr>
          <w:p w14:paraId="6CF104B5" w14:textId="77777777" w:rsidR="00E0769F" w:rsidRPr="004548C0" w:rsidRDefault="00E0769F" w:rsidP="00A3529A">
            <w:pPr>
              <w:rPr>
                <w:rFonts w:ascii="Aptos" w:hAnsi="Aptos"/>
              </w:rPr>
            </w:pPr>
            <w:r w:rsidRPr="004548C0">
              <w:rPr>
                <w:rFonts w:ascii="Aptos" w:hAnsi="Aptos"/>
              </w:rPr>
              <w:t>Orchestrateur multi-IA</w:t>
            </w:r>
          </w:p>
        </w:tc>
        <w:tc>
          <w:tcPr>
            <w:tcW w:w="4320" w:type="dxa"/>
          </w:tcPr>
          <w:p w14:paraId="754E8172" w14:textId="77777777" w:rsidR="00E0769F" w:rsidRPr="004548C0" w:rsidRDefault="00E0769F" w:rsidP="00A3529A">
            <w:pPr>
              <w:rPr>
                <w:rFonts w:ascii="Aptos" w:hAnsi="Aptos"/>
              </w:rPr>
            </w:pPr>
            <w:r w:rsidRPr="004548C0">
              <w:rPr>
                <w:rFonts w:ascii="Aptos" w:hAnsi="Aptos"/>
              </w:rPr>
              <w:t>Logiciel connectant plusieurs IA dans une interface unique.</w:t>
            </w:r>
          </w:p>
        </w:tc>
      </w:tr>
    </w:tbl>
    <w:p w14:paraId="44F07F09" w14:textId="77777777" w:rsidR="00A063FD" w:rsidRDefault="00A063FD">
      <w:pPr>
        <w:rPr>
          <w:rFonts w:ascii="Aptos" w:hAnsi="Aptos"/>
          <w:b/>
          <w:sz w:val="32"/>
        </w:rPr>
      </w:pPr>
      <w:r>
        <w:br w:type="page"/>
      </w:r>
    </w:p>
    <w:p w14:paraId="3A9D6E52" w14:textId="40F9A9B6" w:rsidR="00E0769F" w:rsidRPr="00D15010" w:rsidRDefault="00E0769F" w:rsidP="007C3833">
      <w:pPr>
        <w:pStyle w:val="Titre2"/>
      </w:pPr>
      <w:bookmarkStart w:id="57" w:name="_Toc213697948"/>
      <w:r w:rsidRPr="00D15010">
        <w:lastRenderedPageBreak/>
        <w:t>Annexe B – Liste complète des bibliothèques Python</w:t>
      </w:r>
      <w:bookmarkEnd w:id="57"/>
    </w:p>
    <w:tbl>
      <w:tblPr>
        <w:tblW w:w="0" w:type="auto"/>
        <w:tblLook w:val="04A0" w:firstRow="1" w:lastRow="0" w:firstColumn="1" w:lastColumn="0" w:noHBand="0" w:noVBand="1"/>
      </w:tblPr>
      <w:tblGrid>
        <w:gridCol w:w="4320"/>
        <w:gridCol w:w="4320"/>
      </w:tblGrid>
      <w:tr w:rsidR="00E0769F" w:rsidRPr="004548C0" w14:paraId="19EA9D23" w14:textId="77777777" w:rsidTr="00A3529A">
        <w:tc>
          <w:tcPr>
            <w:tcW w:w="4320" w:type="dxa"/>
          </w:tcPr>
          <w:p w14:paraId="449E052C" w14:textId="77777777" w:rsidR="00E0769F" w:rsidRPr="004548C0" w:rsidRDefault="00E0769F" w:rsidP="00A3529A">
            <w:pPr>
              <w:rPr>
                <w:rFonts w:ascii="Aptos" w:hAnsi="Aptos"/>
              </w:rPr>
            </w:pPr>
            <w:r w:rsidRPr="004548C0">
              <w:rPr>
                <w:rFonts w:ascii="Aptos" w:hAnsi="Aptos"/>
              </w:rPr>
              <w:t>Bibliothèque</w:t>
            </w:r>
          </w:p>
        </w:tc>
        <w:tc>
          <w:tcPr>
            <w:tcW w:w="4320" w:type="dxa"/>
          </w:tcPr>
          <w:p w14:paraId="7D394A76" w14:textId="77777777" w:rsidR="00E0769F" w:rsidRPr="004548C0" w:rsidRDefault="00E0769F" w:rsidP="00A3529A">
            <w:pPr>
              <w:rPr>
                <w:rFonts w:ascii="Aptos" w:hAnsi="Aptos"/>
              </w:rPr>
            </w:pPr>
            <w:r w:rsidRPr="004548C0">
              <w:rPr>
                <w:rFonts w:ascii="Aptos" w:hAnsi="Aptos"/>
              </w:rPr>
              <w:t>Fonction principale</w:t>
            </w:r>
          </w:p>
        </w:tc>
      </w:tr>
      <w:tr w:rsidR="00E0769F" w:rsidRPr="004548C0" w14:paraId="15EC919A" w14:textId="77777777" w:rsidTr="00A3529A">
        <w:tc>
          <w:tcPr>
            <w:tcW w:w="4320" w:type="dxa"/>
          </w:tcPr>
          <w:p w14:paraId="589AFC63" w14:textId="77777777" w:rsidR="00E0769F" w:rsidRPr="004548C0" w:rsidRDefault="00E0769F" w:rsidP="00A3529A">
            <w:pPr>
              <w:rPr>
                <w:rFonts w:ascii="Aptos" w:hAnsi="Aptos"/>
              </w:rPr>
            </w:pPr>
            <w:r w:rsidRPr="004548C0">
              <w:rPr>
                <w:rFonts w:ascii="Aptos" w:hAnsi="Aptos"/>
              </w:rPr>
              <w:t>Streamlit</w:t>
            </w:r>
          </w:p>
        </w:tc>
        <w:tc>
          <w:tcPr>
            <w:tcW w:w="4320" w:type="dxa"/>
          </w:tcPr>
          <w:p w14:paraId="4CD15667" w14:textId="77777777" w:rsidR="00E0769F" w:rsidRPr="004548C0" w:rsidRDefault="00E0769F" w:rsidP="00A3529A">
            <w:pPr>
              <w:rPr>
                <w:rFonts w:ascii="Aptos" w:hAnsi="Aptos"/>
              </w:rPr>
            </w:pPr>
            <w:r w:rsidRPr="004548C0">
              <w:rPr>
                <w:rFonts w:ascii="Aptos" w:hAnsi="Aptos"/>
              </w:rPr>
              <w:t>Interface utilisateur et tableau de bord</w:t>
            </w:r>
          </w:p>
        </w:tc>
      </w:tr>
      <w:tr w:rsidR="00E0769F" w:rsidRPr="004548C0" w14:paraId="6800ABDE" w14:textId="77777777" w:rsidTr="00A3529A">
        <w:tc>
          <w:tcPr>
            <w:tcW w:w="4320" w:type="dxa"/>
          </w:tcPr>
          <w:p w14:paraId="2F9A6ECE" w14:textId="77777777" w:rsidR="00E0769F" w:rsidRPr="004548C0" w:rsidRDefault="00E0769F" w:rsidP="00A3529A">
            <w:pPr>
              <w:rPr>
                <w:rFonts w:ascii="Aptos" w:hAnsi="Aptos"/>
              </w:rPr>
            </w:pPr>
            <w:r w:rsidRPr="004548C0">
              <w:rPr>
                <w:rFonts w:ascii="Aptos" w:hAnsi="Aptos"/>
              </w:rPr>
              <w:t>Openai</w:t>
            </w:r>
          </w:p>
        </w:tc>
        <w:tc>
          <w:tcPr>
            <w:tcW w:w="4320" w:type="dxa"/>
          </w:tcPr>
          <w:p w14:paraId="52998E9B" w14:textId="77777777" w:rsidR="00E0769F" w:rsidRPr="004548C0" w:rsidRDefault="00E0769F" w:rsidP="00A3529A">
            <w:pPr>
              <w:rPr>
                <w:rFonts w:ascii="Aptos" w:hAnsi="Aptos"/>
              </w:rPr>
            </w:pPr>
            <w:r w:rsidRPr="004548C0">
              <w:rPr>
                <w:rFonts w:ascii="Aptos" w:hAnsi="Aptos"/>
              </w:rPr>
              <w:t>Connexion aux modèles GPT (ChatGPT, GPT-4, GPT-5)</w:t>
            </w:r>
          </w:p>
        </w:tc>
      </w:tr>
      <w:tr w:rsidR="00E0769F" w:rsidRPr="004548C0" w14:paraId="344B7302" w14:textId="77777777" w:rsidTr="00A3529A">
        <w:tc>
          <w:tcPr>
            <w:tcW w:w="4320" w:type="dxa"/>
          </w:tcPr>
          <w:p w14:paraId="7CCE6280" w14:textId="77777777" w:rsidR="00E0769F" w:rsidRPr="004548C0" w:rsidRDefault="00E0769F" w:rsidP="00A3529A">
            <w:pPr>
              <w:rPr>
                <w:rFonts w:ascii="Aptos" w:hAnsi="Aptos"/>
              </w:rPr>
            </w:pPr>
            <w:r w:rsidRPr="004548C0">
              <w:rPr>
                <w:rFonts w:ascii="Aptos" w:hAnsi="Aptos"/>
              </w:rPr>
              <w:t>anthropic</w:t>
            </w:r>
          </w:p>
        </w:tc>
        <w:tc>
          <w:tcPr>
            <w:tcW w:w="4320" w:type="dxa"/>
          </w:tcPr>
          <w:p w14:paraId="14A5B633" w14:textId="77777777" w:rsidR="00E0769F" w:rsidRPr="004548C0" w:rsidRDefault="00E0769F" w:rsidP="00A3529A">
            <w:pPr>
              <w:rPr>
                <w:rFonts w:ascii="Aptos" w:hAnsi="Aptos"/>
              </w:rPr>
            </w:pPr>
            <w:r w:rsidRPr="004548C0">
              <w:rPr>
                <w:rFonts w:ascii="Aptos" w:hAnsi="Aptos"/>
              </w:rPr>
              <w:t>Connexion aux modèles Claude</w:t>
            </w:r>
          </w:p>
        </w:tc>
      </w:tr>
      <w:tr w:rsidR="00E0769F" w:rsidRPr="004548C0" w14:paraId="1ABDC983" w14:textId="77777777" w:rsidTr="00A3529A">
        <w:tc>
          <w:tcPr>
            <w:tcW w:w="4320" w:type="dxa"/>
          </w:tcPr>
          <w:p w14:paraId="4D87DB35" w14:textId="77777777" w:rsidR="00E0769F" w:rsidRPr="004548C0" w:rsidRDefault="00E0769F" w:rsidP="00A3529A">
            <w:pPr>
              <w:rPr>
                <w:rFonts w:ascii="Aptos" w:hAnsi="Aptos"/>
              </w:rPr>
            </w:pPr>
            <w:r w:rsidRPr="004548C0">
              <w:rPr>
                <w:rFonts w:ascii="Aptos" w:hAnsi="Aptos"/>
              </w:rPr>
              <w:t>google-generativeai</w:t>
            </w:r>
          </w:p>
        </w:tc>
        <w:tc>
          <w:tcPr>
            <w:tcW w:w="4320" w:type="dxa"/>
          </w:tcPr>
          <w:p w14:paraId="6FF16508" w14:textId="77777777" w:rsidR="00E0769F" w:rsidRPr="004548C0" w:rsidRDefault="00E0769F" w:rsidP="00A3529A">
            <w:pPr>
              <w:rPr>
                <w:rFonts w:ascii="Aptos" w:hAnsi="Aptos"/>
              </w:rPr>
            </w:pPr>
            <w:r w:rsidRPr="004548C0">
              <w:rPr>
                <w:rFonts w:ascii="Aptos" w:hAnsi="Aptos"/>
              </w:rPr>
              <w:t>Connexion à Gemini (Google)</w:t>
            </w:r>
          </w:p>
        </w:tc>
      </w:tr>
      <w:tr w:rsidR="00E0769F" w:rsidRPr="004548C0" w14:paraId="76595829" w14:textId="77777777" w:rsidTr="00A3529A">
        <w:tc>
          <w:tcPr>
            <w:tcW w:w="4320" w:type="dxa"/>
          </w:tcPr>
          <w:p w14:paraId="7DE865C0" w14:textId="77777777" w:rsidR="00E0769F" w:rsidRPr="004548C0" w:rsidRDefault="00E0769F" w:rsidP="00A3529A">
            <w:pPr>
              <w:rPr>
                <w:rFonts w:ascii="Aptos" w:hAnsi="Aptos"/>
              </w:rPr>
            </w:pPr>
            <w:r w:rsidRPr="004548C0">
              <w:rPr>
                <w:rFonts w:ascii="Aptos" w:hAnsi="Aptos"/>
              </w:rPr>
              <w:t>mistralai</w:t>
            </w:r>
          </w:p>
        </w:tc>
        <w:tc>
          <w:tcPr>
            <w:tcW w:w="4320" w:type="dxa"/>
          </w:tcPr>
          <w:p w14:paraId="57947BAC" w14:textId="77777777" w:rsidR="00E0769F" w:rsidRPr="004548C0" w:rsidRDefault="00E0769F" w:rsidP="00A3529A">
            <w:pPr>
              <w:rPr>
                <w:rFonts w:ascii="Aptos" w:hAnsi="Aptos"/>
              </w:rPr>
            </w:pPr>
            <w:r w:rsidRPr="004548C0">
              <w:rPr>
                <w:rFonts w:ascii="Aptos" w:hAnsi="Aptos"/>
              </w:rPr>
              <w:t>Connexion aux modèles Mistral et Mixtral</w:t>
            </w:r>
          </w:p>
        </w:tc>
      </w:tr>
      <w:tr w:rsidR="00E0769F" w:rsidRPr="004548C0" w14:paraId="367A9826" w14:textId="77777777" w:rsidTr="00A3529A">
        <w:tc>
          <w:tcPr>
            <w:tcW w:w="4320" w:type="dxa"/>
          </w:tcPr>
          <w:p w14:paraId="5C982590" w14:textId="77777777" w:rsidR="00E0769F" w:rsidRPr="004548C0" w:rsidRDefault="00E0769F" w:rsidP="00A3529A">
            <w:pPr>
              <w:rPr>
                <w:rFonts w:ascii="Aptos" w:hAnsi="Aptos"/>
              </w:rPr>
            </w:pPr>
            <w:r w:rsidRPr="004548C0">
              <w:rPr>
                <w:rFonts w:ascii="Aptos" w:hAnsi="Aptos"/>
              </w:rPr>
              <w:t>python-dotenv</w:t>
            </w:r>
          </w:p>
        </w:tc>
        <w:tc>
          <w:tcPr>
            <w:tcW w:w="4320" w:type="dxa"/>
          </w:tcPr>
          <w:p w14:paraId="53E5EB24" w14:textId="77777777" w:rsidR="00E0769F" w:rsidRPr="004548C0" w:rsidRDefault="00E0769F" w:rsidP="00A3529A">
            <w:pPr>
              <w:rPr>
                <w:rFonts w:ascii="Aptos" w:hAnsi="Aptos"/>
              </w:rPr>
            </w:pPr>
            <w:r w:rsidRPr="004548C0">
              <w:rPr>
                <w:rFonts w:ascii="Aptos" w:hAnsi="Aptos"/>
              </w:rPr>
              <w:t>Lecture des variables du fichier .env</w:t>
            </w:r>
          </w:p>
        </w:tc>
      </w:tr>
      <w:tr w:rsidR="00E0769F" w:rsidRPr="004548C0" w14:paraId="60AEC993" w14:textId="77777777" w:rsidTr="00A3529A">
        <w:tc>
          <w:tcPr>
            <w:tcW w:w="4320" w:type="dxa"/>
          </w:tcPr>
          <w:p w14:paraId="182BBC01" w14:textId="77777777" w:rsidR="00E0769F" w:rsidRPr="004548C0" w:rsidRDefault="00E0769F" w:rsidP="00A3529A">
            <w:pPr>
              <w:rPr>
                <w:rFonts w:ascii="Aptos" w:hAnsi="Aptos"/>
              </w:rPr>
            </w:pPr>
            <w:r w:rsidRPr="004548C0">
              <w:rPr>
                <w:rFonts w:ascii="Aptos" w:hAnsi="Aptos"/>
              </w:rPr>
              <w:t>requests</w:t>
            </w:r>
          </w:p>
        </w:tc>
        <w:tc>
          <w:tcPr>
            <w:tcW w:w="4320" w:type="dxa"/>
          </w:tcPr>
          <w:p w14:paraId="60D82FCE" w14:textId="77777777" w:rsidR="00E0769F" w:rsidRPr="004548C0" w:rsidRDefault="00E0769F" w:rsidP="00A3529A">
            <w:pPr>
              <w:rPr>
                <w:rFonts w:ascii="Aptos" w:hAnsi="Aptos"/>
              </w:rPr>
            </w:pPr>
            <w:r w:rsidRPr="004548C0">
              <w:rPr>
                <w:rFonts w:ascii="Aptos" w:hAnsi="Aptos"/>
              </w:rPr>
              <w:t>Requêtes HTTP vers les API externes</w:t>
            </w:r>
          </w:p>
        </w:tc>
      </w:tr>
      <w:tr w:rsidR="00E0769F" w:rsidRPr="004548C0" w14:paraId="67F4984D" w14:textId="77777777" w:rsidTr="00A3529A">
        <w:tc>
          <w:tcPr>
            <w:tcW w:w="4320" w:type="dxa"/>
          </w:tcPr>
          <w:p w14:paraId="2C780124" w14:textId="77777777" w:rsidR="00E0769F" w:rsidRPr="004548C0" w:rsidRDefault="00E0769F" w:rsidP="00A3529A">
            <w:pPr>
              <w:rPr>
                <w:rFonts w:ascii="Aptos" w:hAnsi="Aptos"/>
              </w:rPr>
            </w:pPr>
            <w:r w:rsidRPr="004548C0">
              <w:rPr>
                <w:rFonts w:ascii="Aptos" w:hAnsi="Aptos"/>
              </w:rPr>
              <w:t>pandas</w:t>
            </w:r>
          </w:p>
        </w:tc>
        <w:tc>
          <w:tcPr>
            <w:tcW w:w="4320" w:type="dxa"/>
          </w:tcPr>
          <w:p w14:paraId="12D09BC5" w14:textId="77777777" w:rsidR="00E0769F" w:rsidRPr="004548C0" w:rsidRDefault="00E0769F" w:rsidP="00A3529A">
            <w:pPr>
              <w:rPr>
                <w:rFonts w:ascii="Aptos" w:hAnsi="Aptos"/>
              </w:rPr>
            </w:pPr>
            <w:r w:rsidRPr="004548C0">
              <w:rPr>
                <w:rFonts w:ascii="Aptos" w:hAnsi="Aptos"/>
              </w:rPr>
              <w:t>Manipulation et affichage de données tabulaires</w:t>
            </w:r>
          </w:p>
        </w:tc>
      </w:tr>
      <w:tr w:rsidR="00E0769F" w:rsidRPr="004548C0" w14:paraId="58FD77D0" w14:textId="77777777" w:rsidTr="00A3529A">
        <w:tc>
          <w:tcPr>
            <w:tcW w:w="4320" w:type="dxa"/>
          </w:tcPr>
          <w:p w14:paraId="2D83A39B" w14:textId="77777777" w:rsidR="00E0769F" w:rsidRPr="004548C0" w:rsidRDefault="00E0769F" w:rsidP="00A3529A">
            <w:pPr>
              <w:rPr>
                <w:rFonts w:ascii="Aptos" w:hAnsi="Aptos"/>
              </w:rPr>
            </w:pPr>
            <w:r w:rsidRPr="004548C0">
              <w:rPr>
                <w:rFonts w:ascii="Aptos" w:hAnsi="Aptos"/>
              </w:rPr>
              <w:t>tiktoken</w:t>
            </w:r>
          </w:p>
        </w:tc>
        <w:tc>
          <w:tcPr>
            <w:tcW w:w="4320" w:type="dxa"/>
          </w:tcPr>
          <w:p w14:paraId="2E283EC9" w14:textId="77777777" w:rsidR="00E0769F" w:rsidRPr="004548C0" w:rsidRDefault="00E0769F" w:rsidP="00A3529A">
            <w:pPr>
              <w:rPr>
                <w:rFonts w:ascii="Aptos" w:hAnsi="Aptos"/>
              </w:rPr>
            </w:pPr>
            <w:r w:rsidRPr="004548C0">
              <w:rPr>
                <w:rFonts w:ascii="Aptos" w:hAnsi="Aptos"/>
              </w:rPr>
              <w:t>Calcul du nombre de tokens par message</w:t>
            </w:r>
          </w:p>
        </w:tc>
      </w:tr>
      <w:tr w:rsidR="00E0769F" w:rsidRPr="004548C0" w14:paraId="478B22D6" w14:textId="77777777" w:rsidTr="00A3529A">
        <w:tc>
          <w:tcPr>
            <w:tcW w:w="4320" w:type="dxa"/>
          </w:tcPr>
          <w:p w14:paraId="0EEA5BC1" w14:textId="77777777" w:rsidR="00E0769F" w:rsidRPr="004548C0" w:rsidRDefault="00E0769F" w:rsidP="00A3529A">
            <w:pPr>
              <w:rPr>
                <w:rFonts w:ascii="Aptos" w:hAnsi="Aptos"/>
              </w:rPr>
            </w:pPr>
            <w:r w:rsidRPr="004548C0">
              <w:rPr>
                <w:rFonts w:ascii="Aptos" w:hAnsi="Aptos"/>
              </w:rPr>
              <w:t>langchain (optionnel)</w:t>
            </w:r>
          </w:p>
        </w:tc>
        <w:tc>
          <w:tcPr>
            <w:tcW w:w="4320" w:type="dxa"/>
          </w:tcPr>
          <w:p w14:paraId="4FCEB1E3" w14:textId="77777777" w:rsidR="00E0769F" w:rsidRPr="004548C0" w:rsidRDefault="00E0769F" w:rsidP="00A3529A">
            <w:pPr>
              <w:rPr>
                <w:rFonts w:ascii="Aptos" w:hAnsi="Aptos"/>
              </w:rPr>
            </w:pPr>
            <w:r w:rsidRPr="004548C0">
              <w:rPr>
                <w:rFonts w:ascii="Aptos" w:hAnsi="Aptos"/>
              </w:rPr>
              <w:t>Gestion de chaînes logiques d’agents IA</w:t>
            </w:r>
          </w:p>
        </w:tc>
      </w:tr>
      <w:tr w:rsidR="00E0769F" w:rsidRPr="004548C0" w14:paraId="5A549D36" w14:textId="77777777" w:rsidTr="00A3529A">
        <w:tc>
          <w:tcPr>
            <w:tcW w:w="4320" w:type="dxa"/>
          </w:tcPr>
          <w:p w14:paraId="3FC44F9F" w14:textId="77777777" w:rsidR="00E0769F" w:rsidRPr="004548C0" w:rsidRDefault="00E0769F" w:rsidP="00A3529A">
            <w:pPr>
              <w:rPr>
                <w:rFonts w:ascii="Aptos" w:hAnsi="Aptos"/>
              </w:rPr>
            </w:pPr>
            <w:r w:rsidRPr="004548C0">
              <w:rPr>
                <w:rFonts w:ascii="Aptos" w:hAnsi="Aptos"/>
              </w:rPr>
              <w:t>watchdog (optionnel)</w:t>
            </w:r>
          </w:p>
        </w:tc>
        <w:tc>
          <w:tcPr>
            <w:tcW w:w="4320" w:type="dxa"/>
          </w:tcPr>
          <w:p w14:paraId="692F6578" w14:textId="77777777" w:rsidR="00E0769F" w:rsidRPr="004548C0" w:rsidRDefault="00E0769F" w:rsidP="00A3529A">
            <w:pPr>
              <w:rPr>
                <w:rFonts w:ascii="Aptos" w:hAnsi="Aptos"/>
              </w:rPr>
            </w:pPr>
            <w:r w:rsidRPr="004548C0">
              <w:rPr>
                <w:rFonts w:ascii="Aptos" w:hAnsi="Aptos"/>
              </w:rPr>
              <w:t>Surveillance des fichiers pour rechargement auto</w:t>
            </w:r>
          </w:p>
        </w:tc>
      </w:tr>
      <w:tr w:rsidR="00E0769F" w:rsidRPr="004548C0" w14:paraId="0EF6D17D" w14:textId="77777777" w:rsidTr="00A3529A">
        <w:tc>
          <w:tcPr>
            <w:tcW w:w="4320" w:type="dxa"/>
          </w:tcPr>
          <w:p w14:paraId="7B1FFAAD" w14:textId="77777777" w:rsidR="00E0769F" w:rsidRPr="004548C0" w:rsidRDefault="00E0769F" w:rsidP="00A3529A">
            <w:pPr>
              <w:rPr>
                <w:rFonts w:ascii="Aptos" w:hAnsi="Aptos"/>
              </w:rPr>
            </w:pPr>
            <w:r w:rsidRPr="004548C0">
              <w:rPr>
                <w:rFonts w:ascii="Aptos" w:hAnsi="Aptos"/>
              </w:rPr>
              <w:t>streamlit-option-menu</w:t>
            </w:r>
          </w:p>
        </w:tc>
        <w:tc>
          <w:tcPr>
            <w:tcW w:w="4320" w:type="dxa"/>
          </w:tcPr>
          <w:p w14:paraId="14E0CBCA" w14:textId="77777777" w:rsidR="00E0769F" w:rsidRPr="004548C0" w:rsidRDefault="00E0769F" w:rsidP="00A3529A">
            <w:pPr>
              <w:rPr>
                <w:rFonts w:ascii="Aptos" w:hAnsi="Aptos"/>
              </w:rPr>
            </w:pPr>
            <w:r w:rsidRPr="004548C0">
              <w:rPr>
                <w:rFonts w:ascii="Aptos" w:hAnsi="Aptos"/>
              </w:rPr>
              <w:t>Interface améliorée pour menus et onglets</w:t>
            </w:r>
          </w:p>
        </w:tc>
      </w:tr>
      <w:tr w:rsidR="00E0769F" w:rsidRPr="004548C0" w14:paraId="22E9D83F" w14:textId="77777777" w:rsidTr="00A3529A">
        <w:tc>
          <w:tcPr>
            <w:tcW w:w="4320" w:type="dxa"/>
          </w:tcPr>
          <w:p w14:paraId="2DCF585E" w14:textId="77777777" w:rsidR="00E0769F" w:rsidRPr="004548C0" w:rsidRDefault="00E0769F" w:rsidP="00A3529A">
            <w:pPr>
              <w:rPr>
                <w:rFonts w:ascii="Aptos" w:hAnsi="Aptos"/>
              </w:rPr>
            </w:pPr>
            <w:r w:rsidRPr="004548C0">
              <w:rPr>
                <w:rFonts w:ascii="Aptos" w:hAnsi="Aptos"/>
              </w:rPr>
              <w:t>pyyaml</w:t>
            </w:r>
          </w:p>
        </w:tc>
        <w:tc>
          <w:tcPr>
            <w:tcW w:w="4320" w:type="dxa"/>
          </w:tcPr>
          <w:p w14:paraId="067DCB38" w14:textId="77777777" w:rsidR="00E0769F" w:rsidRPr="004548C0" w:rsidRDefault="00E0769F" w:rsidP="00A3529A">
            <w:pPr>
              <w:rPr>
                <w:rFonts w:ascii="Aptos" w:hAnsi="Aptos"/>
              </w:rPr>
            </w:pPr>
            <w:r w:rsidRPr="004548C0">
              <w:rPr>
                <w:rFonts w:ascii="Aptos" w:hAnsi="Aptos"/>
              </w:rPr>
              <w:t>Lecture et écriture de fichiers YAML</w:t>
            </w:r>
          </w:p>
        </w:tc>
      </w:tr>
    </w:tbl>
    <w:p w14:paraId="0019A582" w14:textId="77777777" w:rsidR="00E0769F" w:rsidRPr="004548C0" w:rsidRDefault="00E0769F" w:rsidP="00E0769F">
      <w:pPr>
        <w:jc w:val="both"/>
        <w:rPr>
          <w:rFonts w:ascii="Aptos" w:eastAsiaTheme="majorEastAsia" w:hAnsi="Aptos" w:cstheme="majorBidi"/>
          <w:b/>
          <w:bCs/>
          <w:color w:val="365F91" w:themeColor="accent1" w:themeShade="BF"/>
          <w:sz w:val="28"/>
          <w:szCs w:val="28"/>
        </w:rPr>
      </w:pPr>
    </w:p>
    <w:p w14:paraId="21797D69" w14:textId="77777777" w:rsidR="00581A57" w:rsidRDefault="00581A57">
      <w:pPr>
        <w:rPr>
          <w:rFonts w:ascii="Aptos" w:eastAsiaTheme="majorEastAsia" w:hAnsi="Aptos" w:cstheme="majorBidi"/>
          <w:b/>
          <w:bCs/>
          <w:color w:val="7F7F7F" w:themeColor="text1" w:themeTint="80"/>
          <w:sz w:val="28"/>
          <w:szCs w:val="26"/>
        </w:rPr>
      </w:pPr>
      <w:r>
        <w:br w:type="page"/>
      </w:r>
    </w:p>
    <w:p w14:paraId="72EF1DAD" w14:textId="3A211042" w:rsidR="00E0769F" w:rsidRPr="004548C0" w:rsidRDefault="00E0769F" w:rsidP="007C3833">
      <w:pPr>
        <w:pStyle w:val="Titre2"/>
      </w:pPr>
      <w:bookmarkStart w:id="58" w:name="_Toc213697949"/>
      <w:r w:rsidRPr="004548C0">
        <w:lastRenderedPageBreak/>
        <w:t>Annexe C – Historique des versions CoDIR IA</w:t>
      </w:r>
      <w:bookmarkEnd w:id="58"/>
    </w:p>
    <w:tbl>
      <w:tblPr>
        <w:tblW w:w="0" w:type="auto"/>
        <w:tblLook w:val="04A0" w:firstRow="1" w:lastRow="0" w:firstColumn="1" w:lastColumn="0" w:noHBand="0" w:noVBand="1"/>
      </w:tblPr>
      <w:tblGrid>
        <w:gridCol w:w="4320"/>
        <w:gridCol w:w="4320"/>
      </w:tblGrid>
      <w:tr w:rsidR="00E0769F" w:rsidRPr="004548C0" w14:paraId="1FFB0CFA" w14:textId="77777777" w:rsidTr="00A3529A">
        <w:tc>
          <w:tcPr>
            <w:tcW w:w="4320" w:type="dxa"/>
          </w:tcPr>
          <w:p w14:paraId="5A52718E" w14:textId="77777777" w:rsidR="00E0769F" w:rsidRPr="004548C0" w:rsidRDefault="00E0769F" w:rsidP="00A3529A">
            <w:pPr>
              <w:rPr>
                <w:rFonts w:ascii="Aptos" w:hAnsi="Aptos"/>
              </w:rPr>
            </w:pPr>
            <w:r w:rsidRPr="004548C0">
              <w:rPr>
                <w:rFonts w:ascii="Aptos" w:hAnsi="Aptos"/>
              </w:rPr>
              <w:t>Version</w:t>
            </w:r>
          </w:p>
        </w:tc>
        <w:tc>
          <w:tcPr>
            <w:tcW w:w="4320" w:type="dxa"/>
          </w:tcPr>
          <w:p w14:paraId="27DB37DE" w14:textId="77777777" w:rsidR="00E0769F" w:rsidRPr="004548C0" w:rsidRDefault="00E0769F" w:rsidP="00A3529A">
            <w:pPr>
              <w:rPr>
                <w:rFonts w:ascii="Aptos" w:hAnsi="Aptos"/>
              </w:rPr>
            </w:pPr>
            <w:r w:rsidRPr="004548C0">
              <w:rPr>
                <w:rFonts w:ascii="Aptos" w:hAnsi="Aptos"/>
              </w:rPr>
              <w:t>Changements principaux</w:t>
            </w:r>
          </w:p>
        </w:tc>
      </w:tr>
      <w:tr w:rsidR="00E0769F" w:rsidRPr="004548C0" w14:paraId="593D112E" w14:textId="77777777" w:rsidTr="00A3529A">
        <w:tc>
          <w:tcPr>
            <w:tcW w:w="4320" w:type="dxa"/>
          </w:tcPr>
          <w:p w14:paraId="7D2D97AD" w14:textId="77777777" w:rsidR="00E0769F" w:rsidRPr="004548C0" w:rsidRDefault="00E0769F" w:rsidP="00A3529A">
            <w:pPr>
              <w:rPr>
                <w:rFonts w:ascii="Aptos" w:hAnsi="Aptos"/>
              </w:rPr>
            </w:pPr>
            <w:r w:rsidRPr="004548C0">
              <w:rPr>
                <w:rFonts w:ascii="Aptos" w:hAnsi="Aptos"/>
              </w:rPr>
              <w:t>v14.0 (août 2025)</w:t>
            </w:r>
          </w:p>
        </w:tc>
        <w:tc>
          <w:tcPr>
            <w:tcW w:w="4320" w:type="dxa"/>
          </w:tcPr>
          <w:p w14:paraId="5920C547" w14:textId="77777777" w:rsidR="00E0769F" w:rsidRPr="004548C0" w:rsidRDefault="00E0769F" w:rsidP="00A3529A">
            <w:pPr>
              <w:rPr>
                <w:rFonts w:ascii="Aptos" w:hAnsi="Aptos"/>
              </w:rPr>
            </w:pPr>
            <w:r w:rsidRPr="004548C0">
              <w:rPr>
                <w:rFonts w:ascii="Aptos" w:hAnsi="Aptos"/>
              </w:rPr>
              <w:t>Première version stable, support multi-IA complet</w:t>
            </w:r>
          </w:p>
        </w:tc>
      </w:tr>
      <w:tr w:rsidR="00E0769F" w:rsidRPr="004548C0" w14:paraId="5F75BBA8" w14:textId="77777777" w:rsidTr="00A3529A">
        <w:tc>
          <w:tcPr>
            <w:tcW w:w="4320" w:type="dxa"/>
          </w:tcPr>
          <w:p w14:paraId="16C8EA21" w14:textId="77777777" w:rsidR="00E0769F" w:rsidRPr="004548C0" w:rsidRDefault="00E0769F" w:rsidP="00A3529A">
            <w:pPr>
              <w:rPr>
                <w:rFonts w:ascii="Aptos" w:hAnsi="Aptos"/>
              </w:rPr>
            </w:pPr>
            <w:r w:rsidRPr="004548C0">
              <w:rPr>
                <w:rFonts w:ascii="Aptos" w:hAnsi="Aptos"/>
              </w:rPr>
              <w:t>v14.2</w:t>
            </w:r>
          </w:p>
        </w:tc>
        <w:tc>
          <w:tcPr>
            <w:tcW w:w="4320" w:type="dxa"/>
          </w:tcPr>
          <w:p w14:paraId="34CAB45A" w14:textId="77777777" w:rsidR="00E0769F" w:rsidRPr="004548C0" w:rsidRDefault="00E0769F" w:rsidP="00A3529A">
            <w:pPr>
              <w:rPr>
                <w:rFonts w:ascii="Aptos" w:hAnsi="Aptos"/>
              </w:rPr>
            </w:pPr>
            <w:r w:rsidRPr="004548C0">
              <w:rPr>
                <w:rFonts w:ascii="Aptos" w:hAnsi="Aptos"/>
              </w:rPr>
              <w:t>Correction erreurs Streamlit + mode test offline</w:t>
            </w:r>
          </w:p>
        </w:tc>
      </w:tr>
      <w:tr w:rsidR="00E0769F" w:rsidRPr="004548C0" w14:paraId="09989B52" w14:textId="77777777" w:rsidTr="00A3529A">
        <w:tc>
          <w:tcPr>
            <w:tcW w:w="4320" w:type="dxa"/>
          </w:tcPr>
          <w:p w14:paraId="42AD0980" w14:textId="77777777" w:rsidR="00E0769F" w:rsidRPr="004548C0" w:rsidRDefault="00E0769F" w:rsidP="00A3529A">
            <w:pPr>
              <w:rPr>
                <w:rFonts w:ascii="Aptos" w:hAnsi="Aptos"/>
              </w:rPr>
            </w:pPr>
            <w:r w:rsidRPr="004548C0">
              <w:rPr>
                <w:rFonts w:ascii="Aptos" w:hAnsi="Aptos"/>
              </w:rPr>
              <w:t>v14.5</w:t>
            </w:r>
          </w:p>
        </w:tc>
        <w:tc>
          <w:tcPr>
            <w:tcW w:w="4320" w:type="dxa"/>
          </w:tcPr>
          <w:p w14:paraId="03525BCE" w14:textId="77777777" w:rsidR="00E0769F" w:rsidRPr="004548C0" w:rsidRDefault="00E0769F" w:rsidP="00A3529A">
            <w:pPr>
              <w:rPr>
                <w:rFonts w:ascii="Aptos" w:hAnsi="Aptos"/>
              </w:rPr>
            </w:pPr>
            <w:r w:rsidRPr="004548C0">
              <w:rPr>
                <w:rFonts w:ascii="Aptos" w:hAnsi="Aptos"/>
              </w:rPr>
              <w:t>Intégration simplifiée du fichier .env et optimisation du lancement</w:t>
            </w:r>
          </w:p>
        </w:tc>
      </w:tr>
      <w:tr w:rsidR="00E0769F" w:rsidRPr="004548C0" w14:paraId="74B7EE39" w14:textId="77777777" w:rsidTr="00A3529A">
        <w:tc>
          <w:tcPr>
            <w:tcW w:w="4320" w:type="dxa"/>
          </w:tcPr>
          <w:p w14:paraId="3E8B5615" w14:textId="77777777" w:rsidR="00E0769F" w:rsidRPr="004548C0" w:rsidRDefault="00E0769F" w:rsidP="00A3529A">
            <w:pPr>
              <w:rPr>
                <w:rFonts w:ascii="Aptos" w:hAnsi="Aptos"/>
              </w:rPr>
            </w:pPr>
            <w:r w:rsidRPr="004548C0">
              <w:rPr>
                <w:rFonts w:ascii="Aptos" w:hAnsi="Aptos"/>
              </w:rPr>
              <w:t>v14.8</w:t>
            </w:r>
          </w:p>
        </w:tc>
        <w:tc>
          <w:tcPr>
            <w:tcW w:w="4320" w:type="dxa"/>
          </w:tcPr>
          <w:p w14:paraId="0272446E" w14:textId="77777777" w:rsidR="00E0769F" w:rsidRPr="004548C0" w:rsidRDefault="00E0769F" w:rsidP="00A3529A">
            <w:pPr>
              <w:rPr>
                <w:rFonts w:ascii="Aptos" w:hAnsi="Aptos"/>
              </w:rPr>
            </w:pPr>
            <w:r w:rsidRPr="004548C0">
              <w:rPr>
                <w:rFonts w:ascii="Aptos" w:hAnsi="Aptos"/>
              </w:rPr>
              <w:t>Compatibilité Gemini 2.0</w:t>
            </w:r>
          </w:p>
        </w:tc>
      </w:tr>
      <w:tr w:rsidR="00E0769F" w:rsidRPr="004548C0" w14:paraId="5B20E269" w14:textId="77777777" w:rsidTr="00A3529A">
        <w:tc>
          <w:tcPr>
            <w:tcW w:w="4320" w:type="dxa"/>
          </w:tcPr>
          <w:p w14:paraId="4F3AFEBD" w14:textId="77777777" w:rsidR="00E0769F" w:rsidRPr="004548C0" w:rsidRDefault="00E0769F" w:rsidP="00A3529A">
            <w:pPr>
              <w:rPr>
                <w:rFonts w:ascii="Aptos" w:hAnsi="Aptos"/>
              </w:rPr>
            </w:pPr>
            <w:r w:rsidRPr="004548C0">
              <w:rPr>
                <w:rFonts w:ascii="Aptos" w:hAnsi="Aptos"/>
              </w:rPr>
              <w:t>v15.0 (octobre 2025)</w:t>
            </w:r>
          </w:p>
        </w:tc>
        <w:tc>
          <w:tcPr>
            <w:tcW w:w="4320" w:type="dxa"/>
          </w:tcPr>
          <w:p w14:paraId="254B76FF" w14:textId="77777777" w:rsidR="00E0769F" w:rsidRPr="004548C0" w:rsidRDefault="00E0769F" w:rsidP="00A3529A">
            <w:pPr>
              <w:rPr>
                <w:rFonts w:ascii="Aptos" w:hAnsi="Aptos"/>
              </w:rPr>
            </w:pPr>
            <w:r w:rsidRPr="004548C0">
              <w:rPr>
                <w:rFonts w:ascii="Aptos" w:hAnsi="Aptos"/>
              </w:rPr>
              <w:t>Version publique open source (Windows)</w:t>
            </w:r>
          </w:p>
        </w:tc>
      </w:tr>
      <w:tr w:rsidR="00E0769F" w:rsidRPr="004548C0" w14:paraId="0BB0C357" w14:textId="77777777" w:rsidTr="00A3529A">
        <w:tc>
          <w:tcPr>
            <w:tcW w:w="4320" w:type="dxa"/>
          </w:tcPr>
          <w:p w14:paraId="179AC4D1" w14:textId="77777777" w:rsidR="00E0769F" w:rsidRPr="004548C0" w:rsidRDefault="00E0769F" w:rsidP="00A3529A">
            <w:pPr>
              <w:rPr>
                <w:rFonts w:ascii="Aptos" w:hAnsi="Aptos"/>
              </w:rPr>
            </w:pPr>
            <w:r w:rsidRPr="004548C0">
              <w:rPr>
                <w:rFonts w:ascii="Aptos" w:hAnsi="Aptos"/>
              </w:rPr>
              <w:t>v15.1 (prévision)</w:t>
            </w:r>
          </w:p>
        </w:tc>
        <w:tc>
          <w:tcPr>
            <w:tcW w:w="4320" w:type="dxa"/>
          </w:tcPr>
          <w:p w14:paraId="277D4445" w14:textId="77777777" w:rsidR="00E0769F" w:rsidRPr="004548C0" w:rsidRDefault="00E0769F" w:rsidP="00A3529A">
            <w:pPr>
              <w:rPr>
                <w:rFonts w:ascii="Aptos" w:hAnsi="Aptos"/>
              </w:rPr>
            </w:pPr>
            <w:r w:rsidRPr="004548C0">
              <w:rPr>
                <w:rFonts w:ascii="Aptos" w:hAnsi="Aptos"/>
              </w:rPr>
              <w:t>Version macOS + optimisation GPU NVIDIA/Apple Silicon</w:t>
            </w:r>
          </w:p>
        </w:tc>
      </w:tr>
    </w:tbl>
    <w:p w14:paraId="69AA9CEA" w14:textId="77777777" w:rsidR="00581A57" w:rsidRDefault="00581A57" w:rsidP="007C3833">
      <w:pPr>
        <w:pStyle w:val="Titre2"/>
      </w:pPr>
    </w:p>
    <w:p w14:paraId="6BA7EF84" w14:textId="77777777" w:rsidR="00581A57" w:rsidRDefault="00581A57">
      <w:pPr>
        <w:rPr>
          <w:rFonts w:ascii="Aptos" w:eastAsiaTheme="majorEastAsia" w:hAnsi="Aptos" w:cstheme="majorBidi"/>
          <w:b/>
          <w:bCs/>
          <w:color w:val="7F7F7F" w:themeColor="text1" w:themeTint="80"/>
          <w:sz w:val="28"/>
          <w:szCs w:val="26"/>
        </w:rPr>
      </w:pPr>
      <w:r>
        <w:br w:type="page"/>
      </w:r>
    </w:p>
    <w:p w14:paraId="1742A3E5" w14:textId="5152AC47" w:rsidR="00E0769F" w:rsidRPr="00D15010" w:rsidRDefault="00E0769F" w:rsidP="007C3833">
      <w:pPr>
        <w:pStyle w:val="Titre2"/>
      </w:pPr>
      <w:bookmarkStart w:id="59" w:name="_Toc213697950"/>
      <w:r w:rsidRPr="00D15010">
        <w:lastRenderedPageBreak/>
        <w:t>Annexe D – Crédits et remerciements</w:t>
      </w:r>
      <w:bookmarkEnd w:id="59"/>
    </w:p>
    <w:p w14:paraId="7F903756" w14:textId="77777777" w:rsidR="00A25148" w:rsidRDefault="00E0769F" w:rsidP="00E0769F">
      <w:pPr>
        <w:jc w:val="both"/>
        <w:rPr>
          <w:rFonts w:ascii="Aptos" w:hAnsi="Aptos"/>
        </w:rPr>
      </w:pPr>
      <w:r w:rsidRPr="004548C0">
        <w:rPr>
          <w:rFonts w:ascii="Aptos" w:hAnsi="Aptos"/>
        </w:rPr>
        <w:t>Développement et co-auteurs:</w:t>
      </w:r>
    </w:p>
    <w:p w14:paraId="023EF920" w14:textId="77777777" w:rsidR="00A25148" w:rsidRDefault="00E0769F" w:rsidP="00E0769F">
      <w:pPr>
        <w:jc w:val="both"/>
        <w:rPr>
          <w:rFonts w:ascii="Aptos" w:hAnsi="Aptos"/>
        </w:rPr>
      </w:pPr>
      <w:r w:rsidRPr="004548C0">
        <w:rPr>
          <w:rFonts w:ascii="Aptos" w:hAnsi="Aptos"/>
        </w:rPr>
        <w:t>- Robin Sauzet – Créateur du projet CoDIR IA, conception, test et documentation</w:t>
      </w:r>
    </w:p>
    <w:p w14:paraId="72964003" w14:textId="44E7E8B6" w:rsidR="00E0769F" w:rsidRPr="004548C0" w:rsidRDefault="00E0769F" w:rsidP="00E0769F">
      <w:pPr>
        <w:jc w:val="both"/>
        <w:rPr>
          <w:rFonts w:ascii="Aptos" w:hAnsi="Aptos"/>
        </w:rPr>
      </w:pPr>
      <w:r w:rsidRPr="004548C0">
        <w:rPr>
          <w:rFonts w:ascii="Aptos" w:hAnsi="Aptos"/>
        </w:rPr>
        <w:t>- ChatGPT (OpenAI GPT-5) – Co-auteur IA et générateur de documentation technique</w:t>
      </w:r>
    </w:p>
    <w:p w14:paraId="5CFA2995" w14:textId="77777777" w:rsidR="00A25148" w:rsidRDefault="00E0769F" w:rsidP="00E0769F">
      <w:pPr>
        <w:jc w:val="both"/>
        <w:rPr>
          <w:rFonts w:ascii="Aptos" w:hAnsi="Aptos"/>
        </w:rPr>
      </w:pPr>
      <w:r w:rsidRPr="004548C0">
        <w:rPr>
          <w:rFonts w:ascii="Aptos" w:hAnsi="Aptos"/>
        </w:rPr>
        <w:t>Contributions et frameworks:</w:t>
      </w:r>
    </w:p>
    <w:p w14:paraId="44E12D97" w14:textId="0D9EC982" w:rsidR="00A25148" w:rsidRDefault="00E0769F" w:rsidP="00E0769F">
      <w:pPr>
        <w:jc w:val="both"/>
        <w:rPr>
          <w:rFonts w:ascii="Aptos" w:hAnsi="Aptos"/>
        </w:rPr>
      </w:pPr>
      <w:r w:rsidRPr="004548C0">
        <w:rPr>
          <w:rFonts w:ascii="Aptos" w:hAnsi="Aptos"/>
        </w:rPr>
        <w:t>- OpenAI – pour les modèles GPT-4 et GPT-</w:t>
      </w:r>
      <w:r w:rsidR="00A25148">
        <w:rPr>
          <w:rFonts w:ascii="Aptos" w:hAnsi="Aptos"/>
        </w:rPr>
        <w:t>5</w:t>
      </w:r>
    </w:p>
    <w:p w14:paraId="1FF956D6" w14:textId="77777777" w:rsidR="00A25148" w:rsidRDefault="00E0769F" w:rsidP="00E0769F">
      <w:pPr>
        <w:jc w:val="both"/>
        <w:rPr>
          <w:rFonts w:ascii="Aptos" w:hAnsi="Aptos"/>
        </w:rPr>
      </w:pPr>
      <w:r w:rsidRPr="004548C0">
        <w:rPr>
          <w:rFonts w:ascii="Aptos" w:hAnsi="Aptos"/>
        </w:rPr>
        <w:t>- Anthropic – pour la série Claude</w:t>
      </w:r>
    </w:p>
    <w:p w14:paraId="75F79B76" w14:textId="77777777" w:rsidR="00A25148" w:rsidRDefault="00E0769F" w:rsidP="00E0769F">
      <w:pPr>
        <w:jc w:val="both"/>
        <w:rPr>
          <w:rFonts w:ascii="Aptos" w:hAnsi="Aptos"/>
        </w:rPr>
      </w:pPr>
      <w:r w:rsidRPr="004548C0">
        <w:rPr>
          <w:rFonts w:ascii="Aptos" w:hAnsi="Aptos"/>
        </w:rPr>
        <w:t>- Google – pour Gemini (via google-generativeai)</w:t>
      </w:r>
    </w:p>
    <w:p w14:paraId="5225ABE1" w14:textId="77777777" w:rsidR="00A25148" w:rsidRDefault="00E0769F" w:rsidP="00E0769F">
      <w:pPr>
        <w:jc w:val="both"/>
        <w:rPr>
          <w:rFonts w:ascii="Aptos" w:hAnsi="Aptos"/>
        </w:rPr>
      </w:pPr>
      <w:r w:rsidRPr="004548C0">
        <w:rPr>
          <w:rFonts w:ascii="Aptos" w:hAnsi="Aptos"/>
        </w:rPr>
        <w:t>- Mistral AI – pour Mixtral</w:t>
      </w:r>
    </w:p>
    <w:p w14:paraId="6BE0F50C" w14:textId="77777777" w:rsidR="00A25148" w:rsidRDefault="00E0769F" w:rsidP="00E0769F">
      <w:pPr>
        <w:jc w:val="both"/>
        <w:rPr>
          <w:rFonts w:ascii="Aptos" w:hAnsi="Aptos"/>
        </w:rPr>
      </w:pPr>
      <w:r w:rsidRPr="004548C0">
        <w:rPr>
          <w:rFonts w:ascii="Aptos" w:hAnsi="Aptos"/>
        </w:rPr>
        <w:t>- Hugging Face – pour l’écosystème open source</w:t>
      </w:r>
    </w:p>
    <w:p w14:paraId="5487DDBA" w14:textId="77777777" w:rsidR="00A25148" w:rsidRDefault="00E0769F" w:rsidP="00E0769F">
      <w:pPr>
        <w:jc w:val="both"/>
        <w:rPr>
          <w:rFonts w:ascii="Aptos" w:hAnsi="Aptos"/>
        </w:rPr>
      </w:pPr>
      <w:r w:rsidRPr="004548C0">
        <w:rPr>
          <w:rFonts w:ascii="Aptos" w:hAnsi="Aptos"/>
        </w:rPr>
        <w:t>- Streamlit – pour le framework du tableau de bord</w:t>
      </w:r>
    </w:p>
    <w:p w14:paraId="0922994C" w14:textId="33FB8E1E" w:rsidR="00E0769F" w:rsidRPr="004548C0" w:rsidRDefault="00E0769F" w:rsidP="00E0769F">
      <w:pPr>
        <w:jc w:val="both"/>
        <w:rPr>
          <w:rFonts w:ascii="Aptos" w:hAnsi="Aptos"/>
        </w:rPr>
      </w:pPr>
      <w:r w:rsidRPr="004548C0">
        <w:rPr>
          <w:rFonts w:ascii="Aptos" w:hAnsi="Aptos"/>
        </w:rPr>
        <w:t>- Python Software Foundation – pour la base du projet</w:t>
      </w:r>
    </w:p>
    <w:p w14:paraId="0F5FA2CC" w14:textId="77777777" w:rsidR="00E0769F" w:rsidRPr="004548C0" w:rsidRDefault="00E0769F" w:rsidP="00E0769F">
      <w:pPr>
        <w:jc w:val="both"/>
        <w:rPr>
          <w:rFonts w:ascii="Aptos" w:hAnsi="Aptos"/>
        </w:rPr>
      </w:pPr>
    </w:p>
    <w:p w14:paraId="62F529B3" w14:textId="77777777" w:rsidR="00E0769F" w:rsidRPr="004548C0" w:rsidRDefault="00E0769F" w:rsidP="00E0769F">
      <w:pPr>
        <w:jc w:val="both"/>
        <w:rPr>
          <w:rFonts w:ascii="Aptos" w:hAnsi="Aptos"/>
        </w:rPr>
      </w:pPr>
      <w:r w:rsidRPr="004548C0">
        <w:rPr>
          <w:rFonts w:ascii="Aptos" w:hAnsi="Aptos"/>
        </w:rPr>
        <w:t>Merci à tous ceux qui participent à rendre l’intelligence artificielle plus accessible, transparente et éthique. CoDIR IA est un projet collectif avant tout.</w:t>
      </w:r>
    </w:p>
    <w:p w14:paraId="26A7EEE3" w14:textId="249C7EFC" w:rsidR="00581A57" w:rsidRDefault="00581A57">
      <w:pPr>
        <w:rPr>
          <w:rFonts w:ascii="Aptos" w:hAnsi="Aptos"/>
        </w:rPr>
      </w:pPr>
      <w:r>
        <w:rPr>
          <w:rFonts w:ascii="Aptos" w:hAnsi="Aptos"/>
        </w:rPr>
        <w:br w:type="page"/>
      </w:r>
    </w:p>
    <w:p w14:paraId="22C04FE8" w14:textId="77777777" w:rsidR="00F26A36" w:rsidRPr="004548C0" w:rsidRDefault="00F26A36">
      <w:pPr>
        <w:jc w:val="both"/>
        <w:rPr>
          <w:rFonts w:ascii="Aptos" w:hAnsi="Aptos"/>
        </w:rPr>
      </w:pPr>
    </w:p>
    <w:tbl>
      <w:tblPr>
        <w:tblStyle w:val="Grilledutableau"/>
        <w:tblW w:w="0" w:type="auto"/>
        <w:tblLook w:val="04A0" w:firstRow="1" w:lastRow="0" w:firstColumn="1" w:lastColumn="0" w:noHBand="0" w:noVBand="1"/>
      </w:tblPr>
      <w:tblGrid>
        <w:gridCol w:w="3116"/>
        <w:gridCol w:w="3117"/>
        <w:gridCol w:w="3117"/>
      </w:tblGrid>
      <w:tr w:rsidR="00454F4A" w:rsidRPr="004548C0" w14:paraId="584C52BF" w14:textId="77777777">
        <w:tc>
          <w:tcPr>
            <w:tcW w:w="3120" w:type="dxa"/>
          </w:tcPr>
          <w:p w14:paraId="138454E8" w14:textId="77777777" w:rsidR="00454F4A" w:rsidRPr="004548C0" w:rsidRDefault="002C076C">
            <w:pPr>
              <w:jc w:val="center"/>
              <w:rPr>
                <w:rFonts w:ascii="Aptos" w:hAnsi="Aptos"/>
              </w:rPr>
            </w:pPr>
            <w:r w:rsidRPr="004548C0">
              <w:rPr>
                <w:rFonts w:ascii="Aptos" w:hAnsi="Aptos"/>
                <w:b/>
              </w:rPr>
              <w:t>Composant</w:t>
            </w:r>
          </w:p>
        </w:tc>
        <w:tc>
          <w:tcPr>
            <w:tcW w:w="3120" w:type="dxa"/>
          </w:tcPr>
          <w:p w14:paraId="56BA04F9" w14:textId="77777777" w:rsidR="00454F4A" w:rsidRPr="004548C0" w:rsidRDefault="002C076C">
            <w:pPr>
              <w:jc w:val="center"/>
              <w:rPr>
                <w:rFonts w:ascii="Aptos" w:hAnsi="Aptos"/>
              </w:rPr>
            </w:pPr>
            <w:r w:rsidRPr="004548C0">
              <w:rPr>
                <w:rFonts w:ascii="Aptos" w:hAnsi="Aptos"/>
                <w:b/>
              </w:rPr>
              <w:t>Recommandation minimale</w:t>
            </w:r>
          </w:p>
        </w:tc>
        <w:tc>
          <w:tcPr>
            <w:tcW w:w="3120" w:type="dxa"/>
          </w:tcPr>
          <w:p w14:paraId="395DA33E" w14:textId="77777777" w:rsidR="00454F4A" w:rsidRPr="004548C0" w:rsidRDefault="002C076C">
            <w:pPr>
              <w:jc w:val="center"/>
              <w:rPr>
                <w:rFonts w:ascii="Aptos" w:hAnsi="Aptos"/>
              </w:rPr>
            </w:pPr>
            <w:r w:rsidRPr="004548C0">
              <w:rPr>
                <w:rFonts w:ascii="Aptos" w:hAnsi="Aptos"/>
                <w:b/>
              </w:rPr>
              <w:t>Recommandation optimale</w:t>
            </w:r>
          </w:p>
        </w:tc>
      </w:tr>
      <w:tr w:rsidR="00454F4A" w:rsidRPr="004548C0" w14:paraId="474CA831" w14:textId="77777777">
        <w:tc>
          <w:tcPr>
            <w:tcW w:w="3120" w:type="dxa"/>
          </w:tcPr>
          <w:p w14:paraId="030F3F55" w14:textId="77777777" w:rsidR="00454F4A" w:rsidRPr="004548C0" w:rsidRDefault="002C076C">
            <w:pPr>
              <w:rPr>
                <w:rFonts w:ascii="Aptos" w:hAnsi="Aptos"/>
              </w:rPr>
            </w:pPr>
            <w:r w:rsidRPr="004548C0">
              <w:rPr>
                <w:rFonts w:ascii="Aptos" w:hAnsi="Aptos"/>
              </w:rPr>
              <w:t>Système d’exploitation</w:t>
            </w:r>
          </w:p>
        </w:tc>
        <w:tc>
          <w:tcPr>
            <w:tcW w:w="3120" w:type="dxa"/>
          </w:tcPr>
          <w:p w14:paraId="7AFD6077" w14:textId="77777777" w:rsidR="00454F4A" w:rsidRPr="004548C0" w:rsidRDefault="002C076C">
            <w:pPr>
              <w:rPr>
                <w:rFonts w:ascii="Aptos" w:hAnsi="Aptos"/>
              </w:rPr>
            </w:pPr>
            <w:r w:rsidRPr="004548C0">
              <w:rPr>
                <w:rFonts w:ascii="Aptos" w:hAnsi="Aptos"/>
              </w:rPr>
              <w:t>Windows 10 (64 bits)</w:t>
            </w:r>
          </w:p>
        </w:tc>
        <w:tc>
          <w:tcPr>
            <w:tcW w:w="3120" w:type="dxa"/>
          </w:tcPr>
          <w:p w14:paraId="656AA519" w14:textId="77777777" w:rsidR="00454F4A" w:rsidRPr="004548C0" w:rsidRDefault="002C076C">
            <w:pPr>
              <w:rPr>
                <w:rFonts w:ascii="Aptos" w:hAnsi="Aptos"/>
              </w:rPr>
            </w:pPr>
            <w:r w:rsidRPr="004548C0">
              <w:rPr>
                <w:rFonts w:ascii="Aptos" w:hAnsi="Aptos"/>
              </w:rPr>
              <w:t>Windows 11 Pro 64 bits</w:t>
            </w:r>
          </w:p>
        </w:tc>
      </w:tr>
      <w:tr w:rsidR="00454F4A" w:rsidRPr="004548C0" w14:paraId="6AA2BD71" w14:textId="77777777">
        <w:tc>
          <w:tcPr>
            <w:tcW w:w="3120" w:type="dxa"/>
          </w:tcPr>
          <w:p w14:paraId="62DD4028" w14:textId="77777777" w:rsidR="00454F4A" w:rsidRPr="004548C0" w:rsidRDefault="002C076C">
            <w:pPr>
              <w:rPr>
                <w:rFonts w:ascii="Aptos" w:hAnsi="Aptos"/>
              </w:rPr>
            </w:pPr>
            <w:r w:rsidRPr="004548C0">
              <w:rPr>
                <w:rFonts w:ascii="Aptos" w:hAnsi="Aptos"/>
              </w:rPr>
              <w:t>Processeur</w:t>
            </w:r>
          </w:p>
        </w:tc>
        <w:tc>
          <w:tcPr>
            <w:tcW w:w="3120" w:type="dxa"/>
          </w:tcPr>
          <w:p w14:paraId="5CF32EFF" w14:textId="77777777" w:rsidR="00454F4A" w:rsidRPr="004548C0" w:rsidRDefault="002C076C">
            <w:pPr>
              <w:rPr>
                <w:rFonts w:ascii="Aptos" w:hAnsi="Aptos"/>
              </w:rPr>
            </w:pPr>
            <w:r w:rsidRPr="004548C0">
              <w:rPr>
                <w:rFonts w:ascii="Aptos" w:hAnsi="Aptos"/>
              </w:rPr>
              <w:t>Intel i5 ou AMD équivalent</w:t>
            </w:r>
          </w:p>
        </w:tc>
        <w:tc>
          <w:tcPr>
            <w:tcW w:w="3120" w:type="dxa"/>
          </w:tcPr>
          <w:p w14:paraId="785EDF20" w14:textId="77777777" w:rsidR="00454F4A" w:rsidRPr="004548C0" w:rsidRDefault="002C076C">
            <w:pPr>
              <w:rPr>
                <w:rFonts w:ascii="Aptos" w:hAnsi="Aptos"/>
              </w:rPr>
            </w:pPr>
            <w:r w:rsidRPr="004548C0">
              <w:rPr>
                <w:rFonts w:ascii="Aptos" w:hAnsi="Aptos"/>
              </w:rPr>
              <w:t>Intel i7 / Ryzen 7</w:t>
            </w:r>
          </w:p>
        </w:tc>
      </w:tr>
      <w:tr w:rsidR="00454F4A" w:rsidRPr="004548C0" w14:paraId="567FA6C2" w14:textId="77777777">
        <w:tc>
          <w:tcPr>
            <w:tcW w:w="3120" w:type="dxa"/>
          </w:tcPr>
          <w:p w14:paraId="004A8AC5" w14:textId="77777777" w:rsidR="00454F4A" w:rsidRPr="004548C0" w:rsidRDefault="002C076C">
            <w:pPr>
              <w:rPr>
                <w:rFonts w:ascii="Aptos" w:hAnsi="Aptos"/>
              </w:rPr>
            </w:pPr>
            <w:r w:rsidRPr="004548C0">
              <w:rPr>
                <w:rFonts w:ascii="Aptos" w:hAnsi="Aptos"/>
              </w:rPr>
              <w:t>Mémoire vive (RAM)</w:t>
            </w:r>
          </w:p>
        </w:tc>
        <w:tc>
          <w:tcPr>
            <w:tcW w:w="3120" w:type="dxa"/>
          </w:tcPr>
          <w:p w14:paraId="46BA5E90" w14:textId="77777777" w:rsidR="00454F4A" w:rsidRPr="004548C0" w:rsidRDefault="002C076C">
            <w:pPr>
              <w:rPr>
                <w:rFonts w:ascii="Aptos" w:hAnsi="Aptos"/>
              </w:rPr>
            </w:pPr>
            <w:r w:rsidRPr="004548C0">
              <w:rPr>
                <w:rFonts w:ascii="Aptos" w:hAnsi="Aptos"/>
              </w:rPr>
              <w:t>8 Go</w:t>
            </w:r>
          </w:p>
        </w:tc>
        <w:tc>
          <w:tcPr>
            <w:tcW w:w="3120" w:type="dxa"/>
          </w:tcPr>
          <w:p w14:paraId="76CAA097" w14:textId="77777777" w:rsidR="00454F4A" w:rsidRPr="004548C0" w:rsidRDefault="002C076C">
            <w:pPr>
              <w:rPr>
                <w:rFonts w:ascii="Aptos" w:hAnsi="Aptos"/>
              </w:rPr>
            </w:pPr>
            <w:r w:rsidRPr="004548C0">
              <w:rPr>
                <w:rFonts w:ascii="Aptos" w:hAnsi="Aptos"/>
              </w:rPr>
              <w:t>16 Go ou plus</w:t>
            </w:r>
          </w:p>
        </w:tc>
      </w:tr>
      <w:tr w:rsidR="00454F4A" w:rsidRPr="004548C0" w14:paraId="2026AA6E" w14:textId="77777777">
        <w:tc>
          <w:tcPr>
            <w:tcW w:w="3120" w:type="dxa"/>
          </w:tcPr>
          <w:p w14:paraId="7A2D3B83" w14:textId="77777777" w:rsidR="00454F4A" w:rsidRPr="004548C0" w:rsidRDefault="002C076C">
            <w:pPr>
              <w:rPr>
                <w:rFonts w:ascii="Aptos" w:hAnsi="Aptos"/>
              </w:rPr>
            </w:pPr>
            <w:r w:rsidRPr="004548C0">
              <w:rPr>
                <w:rFonts w:ascii="Aptos" w:hAnsi="Aptos"/>
              </w:rPr>
              <w:t>Stockage libre</w:t>
            </w:r>
          </w:p>
        </w:tc>
        <w:tc>
          <w:tcPr>
            <w:tcW w:w="3120" w:type="dxa"/>
          </w:tcPr>
          <w:p w14:paraId="34510508" w14:textId="77777777" w:rsidR="00454F4A" w:rsidRPr="004548C0" w:rsidRDefault="002C076C">
            <w:pPr>
              <w:rPr>
                <w:rFonts w:ascii="Aptos" w:hAnsi="Aptos"/>
              </w:rPr>
            </w:pPr>
            <w:r w:rsidRPr="004548C0">
              <w:rPr>
                <w:rFonts w:ascii="Aptos" w:hAnsi="Aptos"/>
              </w:rPr>
              <w:t>10 Go minimum</w:t>
            </w:r>
          </w:p>
        </w:tc>
        <w:tc>
          <w:tcPr>
            <w:tcW w:w="3120" w:type="dxa"/>
          </w:tcPr>
          <w:p w14:paraId="233AC1B9" w14:textId="77777777" w:rsidR="00454F4A" w:rsidRPr="004548C0" w:rsidRDefault="002C076C">
            <w:pPr>
              <w:rPr>
                <w:rFonts w:ascii="Aptos" w:hAnsi="Aptos"/>
              </w:rPr>
            </w:pPr>
            <w:r w:rsidRPr="004548C0">
              <w:rPr>
                <w:rFonts w:ascii="Aptos" w:hAnsi="Aptos"/>
              </w:rPr>
              <w:t>50 Go SSD</w:t>
            </w:r>
          </w:p>
        </w:tc>
      </w:tr>
      <w:tr w:rsidR="00454F4A" w:rsidRPr="004548C0" w14:paraId="271FC3D2" w14:textId="77777777">
        <w:tc>
          <w:tcPr>
            <w:tcW w:w="3120" w:type="dxa"/>
          </w:tcPr>
          <w:p w14:paraId="0664F7BC" w14:textId="77777777" w:rsidR="00454F4A" w:rsidRPr="004548C0" w:rsidRDefault="002C076C">
            <w:pPr>
              <w:rPr>
                <w:rFonts w:ascii="Aptos" w:hAnsi="Aptos"/>
              </w:rPr>
            </w:pPr>
            <w:r w:rsidRPr="004548C0">
              <w:rPr>
                <w:rFonts w:ascii="Aptos" w:hAnsi="Aptos"/>
              </w:rPr>
              <w:t>Carte graphique</w:t>
            </w:r>
          </w:p>
        </w:tc>
        <w:tc>
          <w:tcPr>
            <w:tcW w:w="3120" w:type="dxa"/>
          </w:tcPr>
          <w:p w14:paraId="6A809C7E" w14:textId="77777777" w:rsidR="00454F4A" w:rsidRPr="004548C0" w:rsidRDefault="002C076C">
            <w:pPr>
              <w:rPr>
                <w:rFonts w:ascii="Aptos" w:hAnsi="Aptos"/>
              </w:rPr>
            </w:pPr>
            <w:r w:rsidRPr="004548C0">
              <w:rPr>
                <w:rFonts w:ascii="Aptos" w:hAnsi="Aptos"/>
              </w:rPr>
              <w:t>Facultative</w:t>
            </w:r>
          </w:p>
        </w:tc>
        <w:tc>
          <w:tcPr>
            <w:tcW w:w="3120" w:type="dxa"/>
          </w:tcPr>
          <w:p w14:paraId="63008CA0" w14:textId="77777777" w:rsidR="00454F4A" w:rsidRPr="004548C0" w:rsidRDefault="002C076C">
            <w:pPr>
              <w:rPr>
                <w:rFonts w:ascii="Aptos" w:hAnsi="Aptos"/>
              </w:rPr>
            </w:pPr>
            <w:r w:rsidRPr="004548C0">
              <w:rPr>
                <w:rFonts w:ascii="Aptos" w:hAnsi="Aptos"/>
              </w:rPr>
              <w:t>NVIDIA RTX avec 8 Go VRAM</w:t>
            </w:r>
          </w:p>
        </w:tc>
      </w:tr>
      <w:tr w:rsidR="00454F4A" w:rsidRPr="004548C0" w14:paraId="4FDE4922" w14:textId="77777777">
        <w:tc>
          <w:tcPr>
            <w:tcW w:w="3120" w:type="dxa"/>
          </w:tcPr>
          <w:p w14:paraId="08A82622" w14:textId="77777777" w:rsidR="00454F4A" w:rsidRPr="004548C0" w:rsidRDefault="002C076C">
            <w:pPr>
              <w:rPr>
                <w:rFonts w:ascii="Aptos" w:hAnsi="Aptos"/>
              </w:rPr>
            </w:pPr>
            <w:r w:rsidRPr="004548C0">
              <w:rPr>
                <w:rFonts w:ascii="Aptos" w:hAnsi="Aptos"/>
              </w:rPr>
              <w:t>Connexion Internet</w:t>
            </w:r>
          </w:p>
        </w:tc>
        <w:tc>
          <w:tcPr>
            <w:tcW w:w="3120" w:type="dxa"/>
          </w:tcPr>
          <w:p w14:paraId="35CBADD6" w14:textId="77777777" w:rsidR="00454F4A" w:rsidRPr="004548C0" w:rsidRDefault="002C076C">
            <w:pPr>
              <w:rPr>
                <w:rFonts w:ascii="Aptos" w:hAnsi="Aptos"/>
              </w:rPr>
            </w:pPr>
            <w:r w:rsidRPr="004548C0">
              <w:rPr>
                <w:rFonts w:ascii="Aptos" w:hAnsi="Aptos"/>
              </w:rPr>
              <w:t>Oui, pour installation</w:t>
            </w:r>
          </w:p>
        </w:tc>
        <w:tc>
          <w:tcPr>
            <w:tcW w:w="3120" w:type="dxa"/>
          </w:tcPr>
          <w:p w14:paraId="61D8A928" w14:textId="77777777" w:rsidR="00454F4A" w:rsidRPr="004548C0" w:rsidRDefault="002C076C">
            <w:pPr>
              <w:rPr>
                <w:rFonts w:ascii="Aptos" w:hAnsi="Aptos"/>
              </w:rPr>
            </w:pPr>
            <w:r w:rsidRPr="004548C0">
              <w:rPr>
                <w:rFonts w:ascii="Aptos" w:hAnsi="Aptos"/>
              </w:rPr>
              <w:t>Recommandée pour mises à jour</w:t>
            </w:r>
          </w:p>
        </w:tc>
      </w:tr>
      <w:tr w:rsidR="00454F4A" w:rsidRPr="004548C0" w14:paraId="1379B731" w14:textId="77777777">
        <w:tc>
          <w:tcPr>
            <w:tcW w:w="3120" w:type="dxa"/>
          </w:tcPr>
          <w:p w14:paraId="1DA882E2" w14:textId="77777777" w:rsidR="00454F4A" w:rsidRPr="004548C0" w:rsidRDefault="002C076C">
            <w:pPr>
              <w:rPr>
                <w:rFonts w:ascii="Aptos" w:hAnsi="Aptos"/>
              </w:rPr>
            </w:pPr>
            <w:r w:rsidRPr="004548C0">
              <w:rPr>
                <w:rFonts w:ascii="Aptos" w:hAnsi="Aptos"/>
              </w:rPr>
              <w:t>Logiciels</w:t>
            </w:r>
          </w:p>
        </w:tc>
        <w:tc>
          <w:tcPr>
            <w:tcW w:w="3120" w:type="dxa"/>
          </w:tcPr>
          <w:p w14:paraId="64B1D04C" w14:textId="77777777" w:rsidR="00454F4A" w:rsidRPr="004548C0" w:rsidRDefault="002C076C">
            <w:pPr>
              <w:rPr>
                <w:rFonts w:ascii="Aptos" w:hAnsi="Aptos"/>
              </w:rPr>
            </w:pPr>
            <w:r w:rsidRPr="004548C0">
              <w:rPr>
                <w:rFonts w:ascii="Aptos" w:hAnsi="Aptos"/>
              </w:rPr>
              <w:t>PowerShell 7+, VS Code, Python 3.13</w:t>
            </w:r>
          </w:p>
        </w:tc>
        <w:tc>
          <w:tcPr>
            <w:tcW w:w="3120" w:type="dxa"/>
          </w:tcPr>
          <w:p w14:paraId="1490D64B" w14:textId="77777777" w:rsidR="00454F4A" w:rsidRPr="004548C0" w:rsidRDefault="002C076C">
            <w:pPr>
              <w:rPr>
                <w:rFonts w:ascii="Aptos" w:hAnsi="Aptos"/>
              </w:rPr>
            </w:pPr>
            <w:r w:rsidRPr="004548C0">
              <w:rPr>
                <w:rFonts w:ascii="Aptos" w:hAnsi="Aptos"/>
              </w:rPr>
              <w:t>idem</w:t>
            </w:r>
          </w:p>
        </w:tc>
      </w:tr>
    </w:tbl>
    <w:p w14:paraId="3F759244" w14:textId="77777777" w:rsidR="002C076C" w:rsidRPr="004548C0" w:rsidRDefault="002C076C">
      <w:pPr>
        <w:jc w:val="both"/>
        <w:rPr>
          <w:rFonts w:ascii="Aptos" w:hAnsi="Aptos"/>
        </w:rPr>
      </w:pPr>
    </w:p>
    <w:p w14:paraId="68F94A1E" w14:textId="77777777" w:rsidR="00581A57" w:rsidRDefault="00581A57">
      <w:pPr>
        <w:rPr>
          <w:rFonts w:ascii="Aptos" w:hAnsi="Aptos"/>
        </w:rPr>
      </w:pPr>
      <w:r>
        <w:rPr>
          <w:rFonts w:ascii="Aptos" w:hAnsi="Aptos"/>
        </w:rPr>
        <w:br w:type="page"/>
      </w:r>
    </w:p>
    <w:p w14:paraId="1C790EC6" w14:textId="62F84198" w:rsidR="009904BC" w:rsidRPr="004548C0" w:rsidRDefault="003F45FD">
      <w:pPr>
        <w:jc w:val="center"/>
        <w:rPr>
          <w:rFonts w:ascii="Aptos" w:hAnsi="Aptos"/>
        </w:rPr>
      </w:pPr>
      <w:r w:rsidRPr="004548C0">
        <w:rPr>
          <w:rFonts w:ascii="Aptos" w:hAnsi="Aptos"/>
          <w:noProof/>
        </w:rPr>
        <w:lastRenderedPageBreak/>
        <w:drawing>
          <wp:inline distT="0" distB="0" distL="0" distR="0" wp14:anchorId="739458B1" wp14:editId="1D1B6AE0">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oir 3+ transparent.png"/>
                    <pic:cNvPicPr/>
                  </pic:nvPicPr>
                  <pic:blipFill>
                    <a:blip r:embed="rId10"/>
                    <a:stretch>
                      <a:fillRect/>
                    </a:stretch>
                  </pic:blipFill>
                  <pic:spPr>
                    <a:xfrm>
                      <a:off x="0" y="0"/>
                      <a:ext cx="1828800" cy="1828800"/>
                    </a:xfrm>
                    <a:prstGeom prst="rect">
                      <a:avLst/>
                    </a:prstGeom>
                  </pic:spPr>
                </pic:pic>
              </a:graphicData>
            </a:graphic>
          </wp:inline>
        </w:drawing>
      </w:r>
    </w:p>
    <w:p w14:paraId="6B389420" w14:textId="77777777" w:rsidR="009904BC" w:rsidRPr="004548C0" w:rsidRDefault="003F45FD">
      <w:pPr>
        <w:pStyle w:val="Titre11"/>
        <w:jc w:val="center"/>
      </w:pPr>
      <w:r w:rsidRPr="004548C0">
        <w:t>CoDIR IA – Manuel d’installation Windows</w:t>
      </w:r>
    </w:p>
    <w:p w14:paraId="7497736D" w14:textId="77777777" w:rsidR="009904BC" w:rsidRPr="004548C0" w:rsidRDefault="003F45FD">
      <w:pPr>
        <w:pStyle w:val="Titre21"/>
        <w:jc w:val="center"/>
      </w:pPr>
      <w:r w:rsidRPr="004548C0">
        <w:t>Version finale – Novembre 2025</w:t>
      </w:r>
    </w:p>
    <w:p w14:paraId="71341AB3" w14:textId="77777777" w:rsidR="009904BC" w:rsidRDefault="003F45FD">
      <w:pPr>
        <w:jc w:val="center"/>
        <w:rPr>
          <w:rFonts w:ascii="Aptos" w:hAnsi="Aptos"/>
        </w:rPr>
      </w:pPr>
      <w:r w:rsidRPr="004548C0">
        <w:rPr>
          <w:rFonts w:ascii="Aptos" w:hAnsi="Aptos"/>
        </w:rPr>
        <w:t>Auteurs : Robin Sauzet &amp; ChatGPT (SASU Hi! Gestion)</w:t>
      </w:r>
    </w:p>
    <w:p w14:paraId="5948943E" w14:textId="4BDEB913" w:rsidR="0070531E" w:rsidRPr="004548C0" w:rsidRDefault="0070531E">
      <w:pPr>
        <w:jc w:val="center"/>
        <w:rPr>
          <w:rFonts w:ascii="Aptos" w:hAnsi="Aptos"/>
        </w:rPr>
      </w:pPr>
      <w:r>
        <w:rPr>
          <w:rFonts w:ascii="Aptos" w:hAnsi="Aptos"/>
        </w:rPr>
        <w:t>Logo : Camille Belloir (</w:t>
      </w:r>
      <w:r w:rsidRPr="0070531E">
        <w:rPr>
          <w:rFonts w:ascii="Aptos" w:hAnsi="Aptos"/>
        </w:rPr>
        <w:t>https://www.linkedin.com/in/camille-belloir/</w:t>
      </w:r>
      <w:r>
        <w:rPr>
          <w:rFonts w:ascii="Aptos" w:hAnsi="Aptos"/>
        </w:rPr>
        <w:t>)</w:t>
      </w:r>
    </w:p>
    <w:p w14:paraId="54AB01F3" w14:textId="77777777" w:rsidR="0043740A" w:rsidRPr="004548C0" w:rsidRDefault="003F45FD" w:rsidP="0043740A">
      <w:pPr>
        <w:rPr>
          <w:rFonts w:ascii="Aptos" w:hAnsi="Aptos"/>
        </w:rPr>
      </w:pPr>
      <w:r w:rsidRPr="004548C0">
        <w:rPr>
          <w:rFonts w:ascii="Aptos" w:hAnsi="Aptos"/>
        </w:rPr>
        <w:br w:type="page"/>
      </w:r>
      <w:r w:rsidR="0043740A" w:rsidRPr="004548C0">
        <w:rPr>
          <w:rFonts w:ascii="Aptos" w:hAnsi="Aptos"/>
        </w:rPr>
        <w:lastRenderedPageBreak/>
        <w:t>Ne modifie jamais directement les fichiers du dépôt principal : crée une copie ou utilise une branche dédiée si besoin.</w:t>
      </w:r>
    </w:p>
    <w:p w14:paraId="3F76A28A" w14:textId="77777777" w:rsidR="0043740A" w:rsidRPr="004548C0" w:rsidRDefault="0043740A" w:rsidP="0043740A">
      <w:pPr>
        <w:rPr>
          <w:rFonts w:ascii="Aptos" w:hAnsi="Aptos"/>
        </w:rPr>
      </w:pPr>
      <w:r w:rsidRPr="004548C0">
        <w:rPr>
          <w:rFonts w:ascii="Aptos" w:hAnsi="Aptos"/>
        </w:rPr>
        <w:t>Sauvegarde régulièrement ton dossier local avant toute mise à jour.</w:t>
      </w:r>
    </w:p>
    <w:p w14:paraId="45466B1D" w14:textId="77777777" w:rsidR="0043740A" w:rsidRPr="004548C0" w:rsidRDefault="0043740A" w:rsidP="0043740A">
      <w:pPr>
        <w:rPr>
          <w:rFonts w:ascii="Aptos" w:hAnsi="Aptos"/>
        </w:rPr>
      </w:pPr>
      <w:r w:rsidRPr="004548C0">
        <w:rPr>
          <w:rFonts w:ascii="Aptos" w:hAnsi="Aptos"/>
        </w:rPr>
        <w:t>3. Bonnes pratiques de versionning</w:t>
      </w:r>
    </w:p>
    <w:p w14:paraId="39880F5A" w14:textId="77777777" w:rsidR="0043740A" w:rsidRPr="004548C0" w:rsidRDefault="0043740A" w:rsidP="0043740A">
      <w:pPr>
        <w:rPr>
          <w:rFonts w:ascii="Aptos" w:hAnsi="Aptos"/>
        </w:rPr>
      </w:pPr>
      <w:r w:rsidRPr="004548C0">
        <w:rPr>
          <w:rFonts w:ascii="Aptos" w:hAnsi="Aptos"/>
        </w:rPr>
        <w:t>Les principales évolutions sont également listées dans l’annexe C du manuel.</w:t>
      </w:r>
    </w:p>
    <w:p w14:paraId="33C1C50A" w14:textId="77777777" w:rsidR="0043740A" w:rsidRPr="004548C0" w:rsidRDefault="0043740A" w:rsidP="0043740A">
      <w:pPr>
        <w:rPr>
          <w:rFonts w:ascii="Aptos" w:hAnsi="Aptos"/>
        </w:rPr>
      </w:pPr>
      <w:r w:rsidRPr="004548C0">
        <w:rPr>
          <w:rFonts w:ascii="Aptos" w:hAnsi="Aptos"/>
        </w:rPr>
        <w:t>Consulte le fichier CHANGELOG.md ou l’historique des commits sur la page GitHub du projet.</w:t>
      </w:r>
    </w:p>
    <w:p w14:paraId="2BB0E634" w14:textId="77777777" w:rsidR="0043740A" w:rsidRPr="004548C0" w:rsidRDefault="0043740A" w:rsidP="0043740A">
      <w:pPr>
        <w:rPr>
          <w:rFonts w:ascii="Aptos" w:hAnsi="Aptos"/>
        </w:rPr>
      </w:pPr>
      <w:r w:rsidRPr="004548C0">
        <w:rPr>
          <w:rFonts w:ascii="Aptos" w:hAnsi="Aptos"/>
        </w:rPr>
        <w:t>2. Suivre l’historique des versions</w:t>
      </w:r>
    </w:p>
    <w:p w14:paraId="3C7C1D00" w14:textId="77777777" w:rsidR="0043740A" w:rsidRPr="004548C0" w:rsidRDefault="0043740A" w:rsidP="0043740A">
      <w:pPr>
        <w:rPr>
          <w:rFonts w:ascii="Aptos" w:hAnsi="Aptos"/>
        </w:rPr>
      </w:pPr>
      <w:r w:rsidRPr="004548C0">
        <w:rPr>
          <w:rFonts w:ascii="Aptos" w:hAnsi="Aptos"/>
        </w:rPr>
        <w:t>Cette commande télécharge les dernières modifications du projet public.</w:t>
      </w:r>
    </w:p>
    <w:p w14:paraId="0071671D" w14:textId="77777777" w:rsidR="0043740A" w:rsidRPr="004548C0" w:rsidRDefault="0043740A" w:rsidP="0043740A">
      <w:pPr>
        <w:rPr>
          <w:rFonts w:ascii="Aptos" w:hAnsi="Aptos"/>
        </w:rPr>
      </w:pPr>
      <w:r w:rsidRPr="004548C0">
        <w:rPr>
          <w:rFonts w:ascii="Aptos" w:hAnsi="Aptos"/>
        </w:rPr>
        <w:t>git pull origin main</w:t>
      </w:r>
    </w:p>
    <w:p w14:paraId="198D7C69" w14:textId="77777777" w:rsidR="0043740A" w:rsidRPr="004548C0" w:rsidRDefault="0043740A" w:rsidP="0043740A">
      <w:pPr>
        <w:rPr>
          <w:rFonts w:ascii="Aptos" w:hAnsi="Aptos"/>
        </w:rPr>
      </w:pPr>
      <w:r w:rsidRPr="004548C0">
        <w:rPr>
          <w:rFonts w:ascii="Aptos" w:hAnsi="Aptos"/>
        </w:rPr>
        <w:t>Utilise la commande suivante dans PowerShell, dans le dossier CoDIR-IA :</w:t>
      </w:r>
    </w:p>
    <w:p w14:paraId="63EA7673" w14:textId="77777777" w:rsidR="0043740A" w:rsidRPr="004548C0" w:rsidRDefault="0043740A" w:rsidP="0043740A">
      <w:pPr>
        <w:rPr>
          <w:rFonts w:ascii="Aptos" w:hAnsi="Aptos"/>
        </w:rPr>
      </w:pPr>
      <w:r w:rsidRPr="004548C0">
        <w:rPr>
          <w:rFonts w:ascii="Aptos" w:hAnsi="Aptos"/>
        </w:rPr>
        <w:t>1. Mettre à jour le code depuis GitHub</w:t>
      </w:r>
    </w:p>
    <w:p w14:paraId="34CF08DC" w14:textId="77777777" w:rsidR="0043740A" w:rsidRPr="004548C0" w:rsidRDefault="0043740A" w:rsidP="0043740A">
      <w:pPr>
        <w:rPr>
          <w:rFonts w:ascii="Aptos" w:hAnsi="Aptos"/>
        </w:rPr>
      </w:pPr>
      <w:r w:rsidRPr="004548C0">
        <w:rPr>
          <w:rFonts w:ascii="Aptos" w:hAnsi="Aptos"/>
        </w:rPr>
        <w:t>Ce chapitre explique comment maintenir à jour ton installation CoDIR IA grâce au versionning GitHub, et comment suivre les évolutions du projet.</w:t>
      </w:r>
    </w:p>
    <w:p w14:paraId="0593B173" w14:textId="77777777" w:rsidR="0043740A" w:rsidRPr="004548C0" w:rsidRDefault="0043740A" w:rsidP="0043740A">
      <w:pPr>
        <w:pStyle w:val="Titre11"/>
      </w:pPr>
      <w:r w:rsidRPr="004548C0">
        <w:rPr>
          <w:rFonts w:ascii="Apple Color Emoji" w:hAnsi="Apple Color Emoji" w:cs="Apple Color Emoji"/>
        </w:rPr>
        <w:t>🔁</w:t>
      </w:r>
      <w:r w:rsidRPr="004548C0">
        <w:t xml:space="preserve"> Mise à jour et suivi des versions GitHub</w:t>
      </w:r>
    </w:p>
    <w:p w14:paraId="0E0B2DDF" w14:textId="77777777" w:rsidR="0043740A" w:rsidRPr="004548C0" w:rsidRDefault="0043740A" w:rsidP="0043740A">
      <w:pPr>
        <w:pStyle w:val="TM1"/>
        <w:jc w:val="both"/>
        <w:rPr>
          <w:rFonts w:ascii="Aptos" w:hAnsi="Aptos"/>
          <w:noProof/>
        </w:rPr>
      </w:pPr>
      <w:r w:rsidRPr="004548C0">
        <w:rPr>
          <w:rFonts w:ascii="Aptos" w:hAnsi="Aptos"/>
        </w:rPr>
        <w:t>Annexes A à D</w:t>
      </w:r>
      <w:r w:rsidRPr="004548C0">
        <w:rPr>
          <w:rFonts w:ascii="Aptos" w:hAnsi="Aptos"/>
        </w:rPr>
        <w:tab/>
        <w:t>15</w:t>
      </w:r>
    </w:p>
    <w:p w14:paraId="5DEB741D" w14:textId="77777777" w:rsidR="0043740A" w:rsidRPr="004548C0" w:rsidRDefault="0043740A" w:rsidP="0043740A">
      <w:pPr>
        <w:pStyle w:val="TM1"/>
        <w:jc w:val="both"/>
        <w:rPr>
          <w:rFonts w:ascii="Aptos" w:hAnsi="Aptos"/>
          <w:noProof/>
        </w:rPr>
      </w:pPr>
      <w:r w:rsidRPr="004548C0">
        <w:rPr>
          <w:rFonts w:ascii="Aptos" w:hAnsi="Aptos"/>
        </w:rPr>
        <w:t>Annexe A – Glossaire technique</w:t>
      </w:r>
      <w:r w:rsidRPr="004548C0">
        <w:rPr>
          <w:rFonts w:ascii="Aptos" w:hAnsi="Aptos"/>
        </w:rPr>
        <w:tab/>
        <w:t>15</w:t>
      </w:r>
    </w:p>
    <w:p w14:paraId="2CD26DE7" w14:textId="77777777" w:rsidR="0043740A" w:rsidRPr="004548C0" w:rsidRDefault="0043740A" w:rsidP="0043740A">
      <w:pPr>
        <w:pStyle w:val="TM1"/>
        <w:jc w:val="both"/>
        <w:rPr>
          <w:rFonts w:ascii="Aptos" w:hAnsi="Aptos"/>
          <w:noProof/>
        </w:rPr>
      </w:pPr>
      <w:r w:rsidRPr="004548C0">
        <w:rPr>
          <w:rFonts w:ascii="Aptos" w:hAnsi="Aptos"/>
        </w:rPr>
        <w:t>Annexe B – Liste complète des bibliothèques Python</w:t>
      </w:r>
      <w:r w:rsidRPr="004548C0">
        <w:rPr>
          <w:rFonts w:ascii="Aptos" w:hAnsi="Aptos"/>
        </w:rPr>
        <w:tab/>
        <w:t>16</w:t>
      </w:r>
    </w:p>
    <w:p w14:paraId="1FCF09F1" w14:textId="77777777" w:rsidR="0043740A" w:rsidRPr="004548C0" w:rsidRDefault="0043740A" w:rsidP="0043740A">
      <w:pPr>
        <w:pStyle w:val="TM1"/>
        <w:jc w:val="both"/>
        <w:rPr>
          <w:rFonts w:ascii="Aptos" w:hAnsi="Aptos"/>
          <w:noProof/>
        </w:rPr>
      </w:pPr>
      <w:r w:rsidRPr="004548C0">
        <w:rPr>
          <w:rFonts w:ascii="Aptos" w:hAnsi="Aptos"/>
        </w:rPr>
        <w:t>Annexe C – Historique des versions CoDIR IA</w:t>
      </w:r>
      <w:r w:rsidRPr="004548C0">
        <w:rPr>
          <w:rFonts w:ascii="Aptos" w:hAnsi="Aptos"/>
        </w:rPr>
        <w:tab/>
        <w:t>17</w:t>
      </w:r>
    </w:p>
    <w:p w14:paraId="64BD1FEA" w14:textId="77777777" w:rsidR="0043740A" w:rsidRPr="004548C0" w:rsidRDefault="0043740A" w:rsidP="0043740A">
      <w:pPr>
        <w:pStyle w:val="TM1"/>
        <w:jc w:val="both"/>
        <w:rPr>
          <w:rFonts w:ascii="Aptos" w:hAnsi="Aptos"/>
          <w:noProof/>
        </w:rPr>
      </w:pPr>
      <w:r w:rsidRPr="004548C0">
        <w:rPr>
          <w:rFonts w:ascii="Aptos" w:hAnsi="Aptos"/>
        </w:rPr>
        <w:t>Annexe D – Crédits et remerciements</w:t>
      </w:r>
      <w:r w:rsidRPr="004548C0">
        <w:rPr>
          <w:rFonts w:ascii="Aptos" w:hAnsi="Aptos"/>
        </w:rPr>
        <w:tab/>
        <w:t>17</w:t>
      </w:r>
    </w:p>
    <w:p w14:paraId="76159CEF" w14:textId="59A80CBC" w:rsidR="0043740A" w:rsidRDefault="0043740A" w:rsidP="0043740A">
      <w:pPr>
        <w:rPr>
          <w:rFonts w:ascii="Aptos" w:hAnsi="Aptos"/>
          <w:b/>
          <w:sz w:val="32"/>
        </w:rPr>
      </w:pPr>
    </w:p>
    <w:p>
      <w:pPr>
        <w:pStyle w:val="Titre1"/>
      </w:pPr>
      <w:r>
        <w:t>CHAPITRE 8 – Installation de CoDIR IA sur macOS (version courte)</w:t>
      </w:r>
    </w:p>
    <w:p>
      <w:pPr>
        <w:pStyle w:val="Titre2"/>
      </w:pPr>
      <w:r>
        <w:t>8.1 Objectif de ce chapitre</w:t>
      </w:r>
    </w:p>
    <w:p>
      <w:r>
        <w:t>Ce chapitre propose une version simplifiée de l’installation de CoDIR IA sur un Mac, pour des utilisateurs qui souhaitent principalement tester l’orchestrateur sans entrer dans tous les détails techniques. Pour une installation avancée ou du développement, il sera possible de créer plus tard un manuel dédié macOS.</w:t>
      </w:r>
    </w:p>
    <w:p>
      <w:pPr>
        <w:pStyle w:val="Titre2"/>
      </w:pPr>
      <w:r>
        <w:t>8.2 Pré‑requis côté macOS</w:t>
      </w:r>
    </w:p>
    <w:p>
      <w:r>
        <w:t>Avant de commencer, vérifie les éléments suivants :</w:t>
      </w:r>
    </w:p>
    <w:p>
      <w:r>
        <w:t>• Un Mac récent (idéalement macOS 13 Ventura ou version ultérieure).</w:t>
      </w:r>
    </w:p>
    <w:p>
      <w:r>
        <w:t>• Une connexion Internet fonctionnelle (pour installer Python, Git et les dépendances).</w:t>
      </w:r>
    </w:p>
    <w:p>
      <w:r>
        <w:t>• Python 3.10 ou supérieur installé (commande python3 disponible dans le Terminal).</w:t>
      </w:r>
    </w:p>
    <w:p>
      <w:r>
        <w:t>• Git installé (commande git disponible dans le Terminal).</w:t>
      </w:r>
    </w:p>
    <w:p>
      <w:r>
        <w:t>Si Python 3 ou Git ne sont pas installés, tu peux les ajouter via Homebrew :</w:t>
      </w:r>
    </w:p>
    <w:p>
      <w:r>
        <w:t>brew install python git</w:t>
      </w:r>
    </w:p>
    <w:p>
      <w:pPr>
        <w:pStyle w:val="Titre2"/>
      </w:pPr>
      <w:r>
        <w:t>8.3 Récupération du dépôt CoDIR IA</w:t>
      </w:r>
    </w:p>
    <w:p>
      <w:r>
        <w:t>1. Ouvre l’application Terminal (Spotlight → « Terminal »).</w:t>
      </w:r>
    </w:p>
    <w:p>
      <w:r>
        <w:t>2. Choisis ou crée un dossier de travail (par exemple Documents/Projets).</w:t>
      </w:r>
    </w:p>
    <w:p>
      <w:r>
        <w:t>3. Exécute les commandes suivantes :</w:t>
      </w:r>
    </w:p>
    <w:p>
      <w:r>
        <w:t>git clone https://github.com/RobinCop63/CoDIR-IA.git</w:t>
      </w:r>
    </w:p>
    <w:p>
      <w:r>
        <w:t>cd CoDIR-IA</w:t>
      </w:r>
    </w:p>
    <w:p>
      <w:pPr>
        <w:pStyle w:val="Titre2"/>
      </w:pPr>
      <w:r>
        <w:t>8.4 Lancement simplifié via le script launch.sh</w:t>
      </w:r>
    </w:p>
    <w:p>
      <w:r>
        <w:t>Le projet CoDIR IA inclut désormais un script de lancement compatible macOS (et Linux) nommé launch.sh.</w:t>
      </w:r>
    </w:p>
    <w:p>
      <w:r>
        <w:t>1. Rends le script exécutable (à faire une seule fois) :</w:t>
      </w:r>
    </w:p>
    <w:p>
      <w:r>
        <w:t>chmod +x launch.sh</w:t>
      </w:r>
    </w:p>
    <w:p>
      <w:r>
        <w:t>2. Lance ensuite l’orchestrateur avec :</w:t>
      </w:r>
    </w:p>
    <w:p>
      <w:r>
        <w:t>./launch.sh</w:t>
      </w:r>
    </w:p>
    <w:p>
      <w:r>
        <w:t>Ce script va automatiquement :</w:t>
      </w:r>
    </w:p>
    <w:p>
      <w:r>
        <w:t>• créer l’environnement virtuel venv/ si nécessaire ;</w:t>
      </w:r>
    </w:p>
    <w:p>
      <w:r>
        <w:t>• installer les dépendances Python à partir de requirements.txt ;</w:t>
      </w:r>
    </w:p>
    <w:p>
      <w:r>
        <w:t>• créer un fichier .env à partir de .env.template si aucun .env n’existe ;</w:t>
      </w:r>
    </w:p>
    <w:p>
      <w:r>
        <w:t>• lancer l’interface utilisateur Streamlit dans ton navigateur par défaut.</w:t>
      </w:r>
    </w:p>
    <w:p>
      <w:pPr>
        <w:pStyle w:val="Titre2"/>
      </w:pPr>
      <w:r>
        <w:t>8.5 Configuration du fichier .env sur macOS</w:t>
      </w:r>
    </w:p>
    <w:p>
      <w:r>
        <w:t>Le fichier .env contient les clés API nécessaires pour appeler les différents modèles d’IA (OpenAI, Anthropic, Google Gemini, Mistral, etc.). Sans ces clés, CoDIR IA ne pourra pas interroger les modèles.</w:t>
      </w:r>
    </w:p>
    <w:p>
      <w:r>
        <w:t>1. Ouvre le fichier .env créé à la racine du projet (copié depuis .env.template).</w:t>
      </w:r>
    </w:p>
    <w:p>
      <w:r>
        <w:t>2. Renseigne chaque clé API que tu possèdes (OPENAI_API_KEY, ANTHROPIC_API_KEY, GOOGLE_API_KEY, MISTRAL_API_KEY, …).</w:t>
      </w:r>
    </w:p>
    <w:p>
      <w:r>
        <w:t>3. Tu peux laisser les paramètres de modèles par défaut, sauf si tu sais exactement ce que tu veux modifier.</w:t>
      </w:r>
    </w:p>
    <w:p>
      <w:r>
        <w:t>Une fois les clés renseignées et le script launch.sh exécuté, ton Mac est prêt à exécuter une session CoDIR IA dans les mêmes conditions fonctionnelles que la version Windows.</w:t>
      </w:r>
    </w:p>
    <w:sectPr w:rsidR="0043740A" w:rsidSect="00034616">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C979" w14:textId="77777777" w:rsidR="007C3818" w:rsidRDefault="007C3818">
      <w:pPr>
        <w:spacing w:after="0" w:line="240" w:lineRule="auto"/>
      </w:pPr>
      <w:r>
        <w:separator/>
      </w:r>
    </w:p>
  </w:endnote>
  <w:endnote w:type="continuationSeparator" w:id="0">
    <w:p w14:paraId="15D2A61D" w14:textId="77777777" w:rsidR="007C3818" w:rsidRDefault="007C3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78263056"/>
      <w:docPartObj>
        <w:docPartGallery w:val="Page Numbers (Bottom of Page)"/>
        <w:docPartUnique/>
      </w:docPartObj>
    </w:sdtPr>
    <w:sdtContent>
      <w:p w14:paraId="419B9F54" w14:textId="43C44DA2" w:rsidR="00AA4DFF" w:rsidRDefault="00AA4DFF" w:rsidP="00361E9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2B41523" w14:textId="77777777" w:rsidR="00AA4DFF" w:rsidRDefault="00AA4DFF" w:rsidP="00AA4DF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1192104"/>
      <w:docPartObj>
        <w:docPartGallery w:val="Page Numbers (Bottom of Page)"/>
        <w:docPartUnique/>
      </w:docPartObj>
    </w:sdtPr>
    <w:sdtContent>
      <w:p w14:paraId="277F8C37" w14:textId="2CC07FEE" w:rsidR="00AA4DFF" w:rsidRDefault="00AA4DFF" w:rsidP="00361E9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3EE5559D" w14:textId="77777777" w:rsidR="00F26A36" w:rsidRDefault="00B07252" w:rsidP="00AA4DFF">
    <w:pPr>
      <w:pStyle w:val="Pieddepage"/>
      <w:ind w:right="360"/>
      <w:jc w:val="center"/>
    </w:pPr>
    <w:r>
      <w:t>CoDIR IA – Manuel d’installation Windows – GitHub Release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BAE2" w14:textId="77777777" w:rsidR="007C3818" w:rsidRDefault="007C3818">
      <w:pPr>
        <w:spacing w:after="0" w:line="240" w:lineRule="auto"/>
      </w:pPr>
      <w:r>
        <w:separator/>
      </w:r>
    </w:p>
  </w:footnote>
  <w:footnote w:type="continuationSeparator" w:id="0">
    <w:p w14:paraId="5ADB6497" w14:textId="77777777" w:rsidR="007C3818" w:rsidRDefault="007C3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86911676">
    <w:abstractNumId w:val="8"/>
  </w:num>
  <w:num w:numId="2" w16cid:durableId="1289245040">
    <w:abstractNumId w:val="6"/>
  </w:num>
  <w:num w:numId="3" w16cid:durableId="2030643471">
    <w:abstractNumId w:val="5"/>
  </w:num>
  <w:num w:numId="4" w16cid:durableId="38095212">
    <w:abstractNumId w:val="4"/>
  </w:num>
  <w:num w:numId="5" w16cid:durableId="641276789">
    <w:abstractNumId w:val="7"/>
  </w:num>
  <w:num w:numId="6" w16cid:durableId="1111047220">
    <w:abstractNumId w:val="3"/>
  </w:num>
  <w:num w:numId="7" w16cid:durableId="1815029874">
    <w:abstractNumId w:val="2"/>
  </w:num>
  <w:num w:numId="8" w16cid:durableId="1327171956">
    <w:abstractNumId w:val="1"/>
  </w:num>
  <w:num w:numId="9" w16cid:durableId="104517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95A"/>
    <w:rsid w:val="00034616"/>
    <w:rsid w:val="0006063C"/>
    <w:rsid w:val="000A5284"/>
    <w:rsid w:val="000B2C4D"/>
    <w:rsid w:val="0015074B"/>
    <w:rsid w:val="00152AC5"/>
    <w:rsid w:val="001844C0"/>
    <w:rsid w:val="001C46C8"/>
    <w:rsid w:val="00220694"/>
    <w:rsid w:val="002711A7"/>
    <w:rsid w:val="002719FC"/>
    <w:rsid w:val="0029639D"/>
    <w:rsid w:val="002C076C"/>
    <w:rsid w:val="00326F90"/>
    <w:rsid w:val="00367361"/>
    <w:rsid w:val="003A185E"/>
    <w:rsid w:val="003A5B5F"/>
    <w:rsid w:val="003B29EC"/>
    <w:rsid w:val="003F45FD"/>
    <w:rsid w:val="0043740A"/>
    <w:rsid w:val="00440496"/>
    <w:rsid w:val="004548C0"/>
    <w:rsid w:val="00454F4A"/>
    <w:rsid w:val="004E1E66"/>
    <w:rsid w:val="005710CD"/>
    <w:rsid w:val="00581A57"/>
    <w:rsid w:val="0068228F"/>
    <w:rsid w:val="00694669"/>
    <w:rsid w:val="0070531E"/>
    <w:rsid w:val="007A09D5"/>
    <w:rsid w:val="007C3818"/>
    <w:rsid w:val="007C3833"/>
    <w:rsid w:val="00866069"/>
    <w:rsid w:val="008F4230"/>
    <w:rsid w:val="009904BC"/>
    <w:rsid w:val="009A3EF8"/>
    <w:rsid w:val="00A063FD"/>
    <w:rsid w:val="00A10151"/>
    <w:rsid w:val="00A25148"/>
    <w:rsid w:val="00A63DF7"/>
    <w:rsid w:val="00AA1D8D"/>
    <w:rsid w:val="00AA4DFF"/>
    <w:rsid w:val="00B07252"/>
    <w:rsid w:val="00B47730"/>
    <w:rsid w:val="00B50737"/>
    <w:rsid w:val="00BB3422"/>
    <w:rsid w:val="00C47BE3"/>
    <w:rsid w:val="00CB0664"/>
    <w:rsid w:val="00CD53D9"/>
    <w:rsid w:val="00CF0448"/>
    <w:rsid w:val="00CF34D1"/>
    <w:rsid w:val="00CF7935"/>
    <w:rsid w:val="00D1309C"/>
    <w:rsid w:val="00D15010"/>
    <w:rsid w:val="00D179DA"/>
    <w:rsid w:val="00DC508A"/>
    <w:rsid w:val="00E0769F"/>
    <w:rsid w:val="00E21BEC"/>
    <w:rsid w:val="00E25983"/>
    <w:rsid w:val="00EB70B0"/>
    <w:rsid w:val="00EC4BA3"/>
    <w:rsid w:val="00F26A36"/>
    <w:rsid w:val="00F926BF"/>
    <w:rsid w:val="00FB41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2FCF0"/>
  <w14:defaultImageDpi w14:val="300"/>
  <w15:docId w15:val="{EAD25012-9609-354D-985A-3718D8053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152AC5"/>
    <w:pPr>
      <w:keepNext/>
      <w:keepLines/>
      <w:spacing w:before="480" w:after="0"/>
      <w:outlineLvl w:val="0"/>
    </w:pPr>
    <w:rPr>
      <w:rFonts w:ascii="Aptos" w:eastAsiaTheme="majorEastAsia" w:hAnsi="Aptos" w:cstheme="majorBidi"/>
      <w:b/>
      <w:bCs/>
      <w:color w:val="000000" w:themeColor="text1"/>
      <w:sz w:val="32"/>
      <w:szCs w:val="28"/>
    </w:rPr>
  </w:style>
  <w:style w:type="paragraph" w:styleId="Titre2">
    <w:name w:val="heading 2"/>
    <w:basedOn w:val="Normal"/>
    <w:next w:val="Normal"/>
    <w:link w:val="Titre2Car"/>
    <w:uiPriority w:val="9"/>
    <w:unhideWhenUsed/>
    <w:qFormat/>
    <w:rsid w:val="00152AC5"/>
    <w:pPr>
      <w:keepNext/>
      <w:keepLines/>
      <w:spacing w:before="200" w:after="0"/>
      <w:outlineLvl w:val="1"/>
    </w:pPr>
    <w:rPr>
      <w:rFonts w:ascii="Aptos" w:eastAsiaTheme="majorEastAsia" w:hAnsi="Aptos" w:cstheme="majorBidi"/>
      <w:b/>
      <w:bCs/>
      <w:color w:val="7F7F7F" w:themeColor="text1" w:themeTint="80"/>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152AC5"/>
    <w:rPr>
      <w:rFonts w:ascii="Aptos" w:eastAsiaTheme="majorEastAsia" w:hAnsi="Aptos" w:cstheme="majorBidi"/>
      <w:b/>
      <w:bCs/>
      <w:color w:val="000000" w:themeColor="text1"/>
      <w:sz w:val="32"/>
      <w:szCs w:val="28"/>
    </w:rPr>
  </w:style>
  <w:style w:type="character" w:customStyle="1" w:styleId="Titre2Car">
    <w:name w:val="Titre 2 Car"/>
    <w:basedOn w:val="Policepardfaut"/>
    <w:link w:val="Titre2"/>
    <w:uiPriority w:val="9"/>
    <w:rsid w:val="00152AC5"/>
    <w:rPr>
      <w:rFonts w:ascii="Aptos" w:eastAsiaTheme="majorEastAsia" w:hAnsi="Aptos" w:cstheme="majorBidi"/>
      <w:b/>
      <w:bCs/>
      <w:color w:val="7F7F7F" w:themeColor="text1" w:themeTint="80"/>
      <w:sz w:val="28"/>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220694"/>
    <w:rPr>
      <w:color w:val="0000FF" w:themeColor="hyperlink"/>
      <w:u w:val="single"/>
    </w:rPr>
  </w:style>
  <w:style w:type="paragraph" w:styleId="TM1">
    <w:name w:val="toc 1"/>
    <w:basedOn w:val="Normal"/>
    <w:next w:val="Normal"/>
    <w:autoRedefine/>
    <w:uiPriority w:val="39"/>
    <w:unhideWhenUsed/>
    <w:rsid w:val="002C076C"/>
    <w:pPr>
      <w:spacing w:before="360" w:after="0"/>
    </w:pPr>
    <w:rPr>
      <w:rFonts w:asciiTheme="majorHAnsi" w:hAnsiTheme="majorHAnsi" w:cstheme="majorHAnsi"/>
      <w:b/>
      <w:bCs/>
      <w:caps/>
      <w:sz w:val="24"/>
      <w:szCs w:val="24"/>
    </w:rPr>
  </w:style>
  <w:style w:type="paragraph" w:styleId="TM2">
    <w:name w:val="toc 2"/>
    <w:basedOn w:val="Normal"/>
    <w:next w:val="Normal"/>
    <w:autoRedefine/>
    <w:uiPriority w:val="39"/>
    <w:unhideWhenUsed/>
    <w:rsid w:val="00D179DA"/>
    <w:pPr>
      <w:spacing w:before="240" w:after="0"/>
    </w:pPr>
    <w:rPr>
      <w:rFonts w:asciiTheme="minorHAnsi" w:hAnsiTheme="minorHAnsi"/>
      <w:b/>
      <w:bCs/>
      <w:sz w:val="20"/>
      <w:szCs w:val="20"/>
    </w:rPr>
  </w:style>
  <w:style w:type="paragraph" w:customStyle="1" w:styleId="Titre11">
    <w:name w:val="Titre 11"/>
    <w:rPr>
      <w:rFonts w:ascii="Aptos" w:hAnsi="Aptos"/>
      <w:b/>
      <w:sz w:val="32"/>
    </w:rPr>
  </w:style>
  <w:style w:type="paragraph" w:customStyle="1" w:styleId="Titre21">
    <w:name w:val="Titre 21"/>
    <w:rPr>
      <w:rFonts w:ascii="Aptos" w:hAnsi="Aptos"/>
      <w:b/>
      <w:sz w:val="28"/>
    </w:rPr>
  </w:style>
  <w:style w:type="paragraph" w:styleId="TM3">
    <w:name w:val="toc 3"/>
    <w:basedOn w:val="Normal"/>
    <w:next w:val="Normal"/>
    <w:autoRedefine/>
    <w:uiPriority w:val="39"/>
    <w:unhideWhenUsed/>
    <w:rsid w:val="00DC508A"/>
    <w:pPr>
      <w:spacing w:after="0"/>
      <w:ind w:left="220"/>
    </w:pPr>
    <w:rPr>
      <w:rFonts w:asciiTheme="minorHAnsi" w:hAnsiTheme="minorHAnsi"/>
      <w:sz w:val="20"/>
      <w:szCs w:val="20"/>
    </w:rPr>
  </w:style>
  <w:style w:type="paragraph" w:styleId="TM4">
    <w:name w:val="toc 4"/>
    <w:basedOn w:val="Normal"/>
    <w:next w:val="Normal"/>
    <w:autoRedefine/>
    <w:uiPriority w:val="39"/>
    <w:unhideWhenUsed/>
    <w:rsid w:val="00DC508A"/>
    <w:pPr>
      <w:spacing w:after="0"/>
      <w:ind w:left="440"/>
    </w:pPr>
    <w:rPr>
      <w:rFonts w:asciiTheme="minorHAnsi" w:hAnsiTheme="minorHAnsi"/>
      <w:sz w:val="20"/>
      <w:szCs w:val="20"/>
    </w:rPr>
  </w:style>
  <w:style w:type="paragraph" w:styleId="TM5">
    <w:name w:val="toc 5"/>
    <w:basedOn w:val="Normal"/>
    <w:next w:val="Normal"/>
    <w:autoRedefine/>
    <w:uiPriority w:val="39"/>
    <w:unhideWhenUsed/>
    <w:rsid w:val="00DC508A"/>
    <w:pPr>
      <w:spacing w:after="0"/>
      <w:ind w:left="660"/>
    </w:pPr>
    <w:rPr>
      <w:rFonts w:asciiTheme="minorHAnsi" w:hAnsiTheme="minorHAnsi"/>
      <w:sz w:val="20"/>
      <w:szCs w:val="20"/>
    </w:rPr>
  </w:style>
  <w:style w:type="paragraph" w:styleId="TM6">
    <w:name w:val="toc 6"/>
    <w:basedOn w:val="Normal"/>
    <w:next w:val="Normal"/>
    <w:autoRedefine/>
    <w:uiPriority w:val="39"/>
    <w:unhideWhenUsed/>
    <w:rsid w:val="00DC508A"/>
    <w:pPr>
      <w:spacing w:after="0"/>
      <w:ind w:left="880"/>
    </w:pPr>
    <w:rPr>
      <w:rFonts w:asciiTheme="minorHAnsi" w:hAnsiTheme="minorHAnsi"/>
      <w:sz w:val="20"/>
      <w:szCs w:val="20"/>
    </w:rPr>
  </w:style>
  <w:style w:type="paragraph" w:styleId="TM7">
    <w:name w:val="toc 7"/>
    <w:basedOn w:val="Normal"/>
    <w:next w:val="Normal"/>
    <w:autoRedefine/>
    <w:uiPriority w:val="39"/>
    <w:unhideWhenUsed/>
    <w:rsid w:val="00DC508A"/>
    <w:pPr>
      <w:spacing w:after="0"/>
      <w:ind w:left="1100"/>
    </w:pPr>
    <w:rPr>
      <w:rFonts w:asciiTheme="minorHAnsi" w:hAnsiTheme="minorHAnsi"/>
      <w:sz w:val="20"/>
      <w:szCs w:val="20"/>
    </w:rPr>
  </w:style>
  <w:style w:type="paragraph" w:styleId="TM8">
    <w:name w:val="toc 8"/>
    <w:basedOn w:val="Normal"/>
    <w:next w:val="Normal"/>
    <w:autoRedefine/>
    <w:uiPriority w:val="39"/>
    <w:unhideWhenUsed/>
    <w:rsid w:val="00DC508A"/>
    <w:pPr>
      <w:spacing w:after="0"/>
      <w:ind w:left="1320"/>
    </w:pPr>
    <w:rPr>
      <w:rFonts w:asciiTheme="minorHAnsi" w:hAnsiTheme="minorHAnsi"/>
      <w:sz w:val="20"/>
      <w:szCs w:val="20"/>
    </w:rPr>
  </w:style>
  <w:style w:type="paragraph" w:styleId="TM9">
    <w:name w:val="toc 9"/>
    <w:basedOn w:val="Normal"/>
    <w:next w:val="Normal"/>
    <w:autoRedefine/>
    <w:uiPriority w:val="39"/>
    <w:unhideWhenUsed/>
    <w:rsid w:val="00DC508A"/>
    <w:pPr>
      <w:spacing w:after="0"/>
      <w:ind w:left="1540"/>
    </w:pPr>
    <w:rPr>
      <w:rFonts w:asciiTheme="minorHAnsi" w:hAnsiTheme="minorHAnsi"/>
      <w:sz w:val="20"/>
      <w:szCs w:val="20"/>
    </w:rPr>
  </w:style>
  <w:style w:type="character" w:styleId="Numrodepage">
    <w:name w:val="page number"/>
    <w:basedOn w:val="Policepardfaut"/>
    <w:uiPriority w:val="99"/>
    <w:semiHidden/>
    <w:unhideWhenUsed/>
    <w:rsid w:val="00AA4DFF"/>
  </w:style>
  <w:style w:type="character" w:customStyle="1" w:styleId="s1">
    <w:name w:val="s1"/>
    <w:basedOn w:val="Policepardfaut"/>
    <w:rsid w:val="005710CD"/>
  </w:style>
  <w:style w:type="character" w:styleId="Lienhypertextesuivivisit">
    <w:name w:val="FollowedHyperlink"/>
    <w:basedOn w:val="Policepardfaut"/>
    <w:uiPriority w:val="99"/>
    <w:semiHidden/>
    <w:unhideWhenUsed/>
    <w:rsid w:val="002719FC"/>
    <w:rPr>
      <w:color w:val="800080" w:themeColor="followedHyperlink"/>
      <w:u w:val="single"/>
    </w:rPr>
  </w:style>
  <w:style w:type="character" w:styleId="Mentionnonrsolue">
    <w:name w:val="Unresolved Mention"/>
    <w:basedOn w:val="Policepardfaut"/>
    <w:uiPriority w:val="99"/>
    <w:semiHidden/>
    <w:unhideWhenUsed/>
    <w:rsid w:val="00694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obinCop63/CoDIR-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3554</Words>
  <Characters>19548</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 Sauzet (ROZT) (Consultant)</cp:lastModifiedBy>
  <cp:revision>3</cp:revision>
  <cp:lastPrinted>2025-11-10T19:12:00Z</cp:lastPrinted>
  <dcterms:created xsi:type="dcterms:W3CDTF">2025-11-10T19:12:00Z</dcterms:created>
  <dcterms:modified xsi:type="dcterms:W3CDTF">2025-11-10T19:12:00Z</dcterms:modified>
  <cp:category/>
</cp:coreProperties>
</file>